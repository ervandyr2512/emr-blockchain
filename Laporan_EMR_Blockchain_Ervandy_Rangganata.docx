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AF5AFA" w14:textId="7100EE52" w:rsidR="007A0DCF" w:rsidRDefault="007A0DCF" w:rsidP="007A0DCF">
      <w:pPr>
        <w:jc w:val="center"/>
        <w:rPr>
          <w:b/>
          <w:bCs/>
          <w:sz w:val="48"/>
          <w:szCs w:val="48"/>
        </w:rPr>
      </w:pPr>
      <w:r>
        <w:rPr>
          <w:b/>
          <w:bCs/>
          <w:sz w:val="28"/>
          <w:szCs w:val="28"/>
        </w:rPr>
        <w:t>ALP Blockchain</w:t>
      </w:r>
    </w:p>
    <w:p w14:paraId="75058ECD" w14:textId="77777777" w:rsidR="007A0DCF" w:rsidRPr="007A0DCF" w:rsidRDefault="007A0DCF" w:rsidP="007A0DCF">
      <w:pPr>
        <w:jc w:val="center"/>
        <w:rPr>
          <w:b/>
          <w:bCs/>
          <w:i/>
          <w:iCs/>
          <w:sz w:val="48"/>
          <w:szCs w:val="48"/>
        </w:rPr>
      </w:pPr>
      <w:r w:rsidRPr="007A0DCF">
        <w:rPr>
          <w:b/>
          <w:bCs/>
          <w:i/>
          <w:iCs/>
          <w:sz w:val="48"/>
          <w:szCs w:val="48"/>
        </w:rPr>
        <w:t>SISTEM ELECTRONIC MEDICAL RECORD (EMR)</w:t>
      </w:r>
    </w:p>
    <w:p w14:paraId="4317912C" w14:textId="3F5E38A4" w:rsidR="007A0DCF" w:rsidRPr="007A0DCF" w:rsidRDefault="007A0DCF" w:rsidP="007A0DCF">
      <w:pPr>
        <w:jc w:val="center"/>
        <w:rPr>
          <w:b/>
          <w:bCs/>
          <w:i/>
          <w:iCs/>
          <w:sz w:val="48"/>
          <w:szCs w:val="48"/>
        </w:rPr>
      </w:pPr>
      <w:r w:rsidRPr="007A0DCF">
        <w:rPr>
          <w:b/>
          <w:bCs/>
          <w:i/>
          <w:iCs/>
          <w:sz w:val="48"/>
          <w:szCs w:val="48"/>
        </w:rPr>
        <w:t>BERBASIS TEKNOLOGI BLOCKCHAIN</w:t>
      </w:r>
    </w:p>
    <w:p w14:paraId="7A292171" w14:textId="77777777" w:rsidR="007A0DCF" w:rsidRDefault="007A0DCF" w:rsidP="007A0DCF">
      <w:pPr>
        <w:jc w:val="center"/>
      </w:pPr>
    </w:p>
    <w:p w14:paraId="04F897A1" w14:textId="1CAFCA5D" w:rsidR="007A0DCF" w:rsidRDefault="007A0DCF" w:rsidP="007A0DCF">
      <w:pPr>
        <w:jc w:val="center"/>
      </w:pPr>
      <w:r>
        <w:rPr>
          <w:noProof/>
        </w:rPr>
        <w:drawing>
          <wp:inline distT="114300" distB="114300" distL="114300" distR="114300" wp14:anchorId="2E99F6B7" wp14:editId="639A9854">
            <wp:extent cx="2895742" cy="2895742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895742" cy="289574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092D9AB" w14:textId="77777777" w:rsidR="007A0DCF" w:rsidRDefault="007A0DCF" w:rsidP="007A0DCF">
      <w:pPr>
        <w:jc w:val="center"/>
      </w:pPr>
    </w:p>
    <w:p w14:paraId="4FDDB8EE" w14:textId="77777777" w:rsidR="007A0DCF" w:rsidRPr="007A0DCF" w:rsidRDefault="007A0DCF" w:rsidP="007A0DCF">
      <w:pPr>
        <w:jc w:val="center"/>
        <w:rPr>
          <w:b/>
          <w:bCs/>
          <w:color w:val="000000" w:themeColor="text1"/>
          <w:sz w:val="28"/>
          <w:szCs w:val="28"/>
        </w:rPr>
      </w:pPr>
      <w:r w:rsidRPr="007A0DCF">
        <w:rPr>
          <w:b/>
          <w:bCs/>
          <w:sz w:val="28"/>
          <w:szCs w:val="28"/>
        </w:rPr>
        <w:t xml:space="preserve">Nama: </w:t>
      </w:r>
      <w:r w:rsidRPr="007A0DCF">
        <w:rPr>
          <w:b/>
          <w:bCs/>
          <w:color w:val="000000" w:themeColor="text1"/>
          <w:sz w:val="28"/>
          <w:szCs w:val="28"/>
        </w:rPr>
        <w:t>Ervandy Rangganata</w:t>
      </w:r>
    </w:p>
    <w:p w14:paraId="080C5A35" w14:textId="77777777" w:rsidR="007A0DCF" w:rsidRPr="007A0DCF" w:rsidRDefault="007A0DCF" w:rsidP="007A0DCF">
      <w:pPr>
        <w:jc w:val="center"/>
        <w:rPr>
          <w:b/>
          <w:bCs/>
          <w:color w:val="000000" w:themeColor="text1"/>
          <w:sz w:val="28"/>
          <w:szCs w:val="28"/>
        </w:rPr>
      </w:pPr>
      <w:r w:rsidRPr="007A0DCF">
        <w:rPr>
          <w:b/>
          <w:bCs/>
          <w:color w:val="000000" w:themeColor="text1"/>
          <w:sz w:val="28"/>
          <w:szCs w:val="28"/>
        </w:rPr>
        <w:t>NIM: 0706012414015</w:t>
      </w:r>
    </w:p>
    <w:p w14:paraId="79A56B6C" w14:textId="77777777" w:rsidR="007A0DCF" w:rsidRDefault="007A0DCF" w:rsidP="007A0DCF">
      <w:pPr>
        <w:jc w:val="center"/>
        <w:rPr>
          <w:b/>
          <w:bCs/>
        </w:rPr>
      </w:pPr>
    </w:p>
    <w:p w14:paraId="5A17163A" w14:textId="77777777" w:rsidR="007A0DCF" w:rsidRDefault="007A0DCF" w:rsidP="007A0DCF">
      <w:pPr>
        <w:jc w:val="center"/>
        <w:rPr>
          <w:b/>
          <w:bCs/>
        </w:rPr>
      </w:pPr>
    </w:p>
    <w:p w14:paraId="42BCA2FC" w14:textId="77777777" w:rsidR="007A0DCF" w:rsidRDefault="007A0DCF" w:rsidP="007A0DCF">
      <w:pPr>
        <w:jc w:val="center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 xml:space="preserve">Universitas </w:t>
      </w:r>
      <w:proofErr w:type="spellStart"/>
      <w:r>
        <w:rPr>
          <w:b/>
          <w:bCs/>
          <w:sz w:val="36"/>
          <w:szCs w:val="36"/>
        </w:rPr>
        <w:t>Ciputra</w:t>
      </w:r>
      <w:proofErr w:type="spellEnd"/>
      <w:r>
        <w:rPr>
          <w:b/>
          <w:bCs/>
          <w:sz w:val="36"/>
          <w:szCs w:val="36"/>
        </w:rPr>
        <w:t xml:space="preserve"> Online Learning</w:t>
      </w:r>
    </w:p>
    <w:p w14:paraId="59C5774F" w14:textId="77777777" w:rsidR="007A0DCF" w:rsidRDefault="007A0DCF" w:rsidP="007A0DCF">
      <w:pPr>
        <w:jc w:val="center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Surabaya</w:t>
      </w:r>
    </w:p>
    <w:p w14:paraId="30BE24B1" w14:textId="086AA4D3" w:rsidR="001764B1" w:rsidRPr="007A0DCF" w:rsidRDefault="007A0DCF" w:rsidP="007A0DCF">
      <w:pPr>
        <w:jc w:val="center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2026</w:t>
      </w:r>
    </w:p>
    <w:p w14:paraId="09925978" w14:textId="77777777" w:rsidR="001764B1" w:rsidRDefault="001764B1"/>
    <w:p w14:paraId="4E7F08CA" w14:textId="77777777" w:rsidR="001764B1" w:rsidRDefault="00000000">
      <w:pPr>
        <w:jc w:val="center"/>
      </w:pPr>
      <w:r>
        <w:rPr>
          <w:rFonts w:ascii="Times New Roman" w:hAnsi="Times New Roman"/>
          <w:b/>
          <w:color w:val="1A376C"/>
          <w:sz w:val="40"/>
        </w:rPr>
        <w:t>LAPORAN TUGAS AKHIR</w:t>
      </w:r>
    </w:p>
    <w:p w14:paraId="7A81100F" w14:textId="77777777" w:rsidR="001764B1" w:rsidRDefault="001764B1"/>
    <w:p w14:paraId="4452181E" w14:textId="77777777" w:rsidR="001764B1" w:rsidRDefault="00000000">
      <w:pPr>
        <w:jc w:val="center"/>
      </w:pPr>
      <w:r>
        <w:rPr>
          <w:rFonts w:ascii="Times New Roman" w:hAnsi="Times New Roman"/>
          <w:b/>
          <w:color w:val="1A376C"/>
          <w:sz w:val="36"/>
        </w:rPr>
        <w:t>SISTEM ELECTRONIC MEDICAL RECORD (EMR)</w:t>
      </w:r>
    </w:p>
    <w:p w14:paraId="1C741CBA" w14:textId="77777777" w:rsidR="001764B1" w:rsidRDefault="00000000">
      <w:pPr>
        <w:jc w:val="center"/>
      </w:pPr>
      <w:r>
        <w:rPr>
          <w:rFonts w:ascii="Times New Roman" w:hAnsi="Times New Roman"/>
          <w:b/>
          <w:color w:val="1A376C"/>
          <w:sz w:val="36"/>
        </w:rPr>
        <w:t>BERBASIS TEKNOLOGI BLOCKCHAIN</w:t>
      </w:r>
    </w:p>
    <w:p w14:paraId="2D7EDFA4" w14:textId="77777777" w:rsidR="001764B1" w:rsidRDefault="001764B1"/>
    <w:p w14:paraId="775668C5" w14:textId="77777777" w:rsidR="001764B1" w:rsidRDefault="001764B1"/>
    <w:p w14:paraId="48FE57BC" w14:textId="77777777" w:rsidR="001764B1" w:rsidRDefault="00000000">
      <w:pPr>
        <w:jc w:val="center"/>
      </w:pPr>
      <w:r>
        <w:rPr>
          <w:rFonts w:ascii="Courier New" w:hAnsi="Courier New"/>
          <w:color w:val="CCCCCC"/>
          <w:sz w:val="16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60789F09" w14:textId="77777777" w:rsidR="001764B1" w:rsidRDefault="001764B1"/>
    <w:p w14:paraId="0E7A1103" w14:textId="77777777" w:rsidR="001764B1" w:rsidRDefault="00000000">
      <w:pPr>
        <w:jc w:val="center"/>
      </w:pPr>
      <w:r>
        <w:rPr>
          <w:rFonts w:ascii="Times New Roman" w:hAnsi="Times New Roman"/>
          <w:sz w:val="24"/>
        </w:rPr>
        <w:t>Disusun oleh:</w:t>
      </w:r>
    </w:p>
    <w:p w14:paraId="7BEB536A" w14:textId="77777777" w:rsidR="001764B1" w:rsidRDefault="001764B1"/>
    <w:p w14:paraId="0DEBF39C" w14:textId="77777777" w:rsidR="001764B1" w:rsidRDefault="00000000">
      <w:pPr>
        <w:jc w:val="center"/>
      </w:pPr>
      <w:r>
        <w:rPr>
          <w:rFonts w:ascii="Times New Roman" w:hAnsi="Times New Roman"/>
          <w:b/>
          <w:color w:val="1A376C"/>
          <w:sz w:val="28"/>
        </w:rPr>
        <w:t>Ervandy Rangganata</w:t>
      </w:r>
    </w:p>
    <w:p w14:paraId="2FED62F1" w14:textId="77777777" w:rsidR="001764B1" w:rsidRDefault="001764B1"/>
    <w:p w14:paraId="40F98507" w14:textId="77777777" w:rsidR="001764B1" w:rsidRDefault="001764B1"/>
    <w:p w14:paraId="3F713057" w14:textId="77777777" w:rsidR="001764B1" w:rsidRDefault="001764B1"/>
    <w:p w14:paraId="0E686D88" w14:textId="41829466" w:rsidR="001764B1" w:rsidRDefault="00000000" w:rsidP="007A0DCF">
      <w:pPr>
        <w:jc w:val="center"/>
      </w:pPr>
      <w:r>
        <w:rPr>
          <w:rFonts w:ascii="Courier New" w:hAnsi="Courier New"/>
          <w:color w:val="CCCCCC"/>
          <w:sz w:val="16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095"/>
        <w:gridCol w:w="8243"/>
      </w:tblGrid>
      <w:tr w:rsidR="001764B1" w14:paraId="78BF3C63" w14:textId="77777777">
        <w:trPr>
          <w:jc w:val="center"/>
        </w:trPr>
        <w:tc>
          <w:tcPr>
            <w:tcW w:w="4561" w:type="dxa"/>
            <w:shd w:val="clear" w:color="auto" w:fill="EEF2FF"/>
          </w:tcPr>
          <w:p w14:paraId="573EBEF7" w14:textId="77777777" w:rsidR="001764B1" w:rsidRDefault="00000000">
            <w:r>
              <w:rPr>
                <w:rFonts w:ascii="Times New Roman" w:hAnsi="Times New Roman"/>
                <w:b/>
                <w:sz w:val="20"/>
              </w:rPr>
              <w:t>GitHub Repository</w:t>
            </w:r>
          </w:p>
        </w:tc>
        <w:tc>
          <w:tcPr>
            <w:tcW w:w="4561" w:type="dxa"/>
          </w:tcPr>
          <w:p w14:paraId="1D30EB4A" w14:textId="77777777" w:rsidR="001764B1" w:rsidRDefault="00000000">
            <w:r>
              <w:rPr>
                <w:rFonts w:ascii="Courier New" w:hAnsi="Courier New"/>
                <w:color w:val="0056B3"/>
                <w:sz w:val="18"/>
              </w:rPr>
              <w:t>https://github.com/ervandyr2512/emr-blockchain</w:t>
            </w:r>
          </w:p>
        </w:tc>
      </w:tr>
      <w:tr w:rsidR="001764B1" w14:paraId="36C47DE7" w14:textId="77777777">
        <w:trPr>
          <w:jc w:val="center"/>
        </w:trPr>
        <w:tc>
          <w:tcPr>
            <w:tcW w:w="4561" w:type="dxa"/>
            <w:shd w:val="clear" w:color="auto" w:fill="EEF2FF"/>
          </w:tcPr>
          <w:p w14:paraId="5B7C9F3E" w14:textId="77777777" w:rsidR="001764B1" w:rsidRDefault="00000000">
            <w:r>
              <w:rPr>
                <w:rFonts w:ascii="Times New Roman" w:hAnsi="Times New Roman"/>
                <w:b/>
                <w:sz w:val="20"/>
              </w:rPr>
              <w:t>Aplikasi Web (Vercel)</w:t>
            </w:r>
          </w:p>
        </w:tc>
        <w:tc>
          <w:tcPr>
            <w:tcW w:w="4561" w:type="dxa"/>
          </w:tcPr>
          <w:p w14:paraId="56F60256" w14:textId="77777777" w:rsidR="001764B1" w:rsidRDefault="00000000">
            <w:r>
              <w:rPr>
                <w:rFonts w:ascii="Courier New" w:hAnsi="Courier New"/>
                <w:color w:val="0056B3"/>
                <w:sz w:val="18"/>
              </w:rPr>
              <w:t>https://emr-blockchain.vercel.app</w:t>
            </w:r>
          </w:p>
        </w:tc>
      </w:tr>
      <w:tr w:rsidR="001764B1" w14:paraId="337B7977" w14:textId="77777777">
        <w:trPr>
          <w:jc w:val="center"/>
        </w:trPr>
        <w:tc>
          <w:tcPr>
            <w:tcW w:w="4561" w:type="dxa"/>
            <w:shd w:val="clear" w:color="auto" w:fill="EEF2FF"/>
          </w:tcPr>
          <w:p w14:paraId="2B1EC689" w14:textId="77777777" w:rsidR="001764B1" w:rsidRDefault="00000000">
            <w:r>
              <w:rPr>
                <w:rFonts w:ascii="Times New Roman" w:hAnsi="Times New Roman"/>
                <w:b/>
                <w:sz w:val="20"/>
              </w:rPr>
              <w:t>Smart Contract (Sepolia)</w:t>
            </w:r>
          </w:p>
        </w:tc>
        <w:tc>
          <w:tcPr>
            <w:tcW w:w="4561" w:type="dxa"/>
          </w:tcPr>
          <w:p w14:paraId="56B33169" w14:textId="77777777" w:rsidR="001764B1" w:rsidRDefault="00000000">
            <w:r>
              <w:rPr>
                <w:rFonts w:ascii="Courier New" w:hAnsi="Courier New"/>
                <w:color w:val="0056B3"/>
                <w:sz w:val="18"/>
              </w:rPr>
              <w:t>https://sepolia.etherscan.io/address/0xBdc34e6C796235A1399f2E18e350e62E24b1Dca5</w:t>
            </w:r>
          </w:p>
        </w:tc>
      </w:tr>
      <w:tr w:rsidR="001764B1" w14:paraId="000D075B" w14:textId="77777777">
        <w:trPr>
          <w:jc w:val="center"/>
        </w:trPr>
        <w:tc>
          <w:tcPr>
            <w:tcW w:w="4561" w:type="dxa"/>
            <w:shd w:val="clear" w:color="auto" w:fill="EEF2FF"/>
          </w:tcPr>
          <w:p w14:paraId="22EF886C" w14:textId="77777777" w:rsidR="001764B1" w:rsidRDefault="00000000">
            <w:r>
              <w:rPr>
                <w:rFonts w:ascii="Times New Roman" w:hAnsi="Times New Roman"/>
                <w:b/>
                <w:sz w:val="20"/>
              </w:rPr>
              <w:t>Firebase Console</w:t>
            </w:r>
          </w:p>
        </w:tc>
        <w:tc>
          <w:tcPr>
            <w:tcW w:w="4561" w:type="dxa"/>
          </w:tcPr>
          <w:p w14:paraId="5A5167EE" w14:textId="77777777" w:rsidR="001764B1" w:rsidRDefault="00000000">
            <w:r>
              <w:rPr>
                <w:rFonts w:ascii="Courier New" w:hAnsi="Courier New"/>
                <w:color w:val="0056B3"/>
                <w:sz w:val="18"/>
              </w:rPr>
              <w:t>https://console.firebase.google.com/project/emr-blockchain</w:t>
            </w:r>
          </w:p>
        </w:tc>
      </w:tr>
      <w:tr w:rsidR="001764B1" w14:paraId="6C89AED8" w14:textId="77777777">
        <w:trPr>
          <w:jc w:val="center"/>
        </w:trPr>
        <w:tc>
          <w:tcPr>
            <w:tcW w:w="4561" w:type="dxa"/>
            <w:shd w:val="clear" w:color="auto" w:fill="EEF2FF"/>
          </w:tcPr>
          <w:p w14:paraId="0EDFE522" w14:textId="77777777" w:rsidR="001764B1" w:rsidRDefault="00000000">
            <w:r>
              <w:rPr>
                <w:rFonts w:ascii="Times New Roman" w:hAnsi="Times New Roman"/>
                <w:b/>
                <w:sz w:val="20"/>
              </w:rPr>
              <w:t>Firebase Database</w:t>
            </w:r>
          </w:p>
        </w:tc>
        <w:tc>
          <w:tcPr>
            <w:tcW w:w="4561" w:type="dxa"/>
          </w:tcPr>
          <w:p w14:paraId="3E66103C" w14:textId="77777777" w:rsidR="001764B1" w:rsidRDefault="00000000">
            <w:r>
              <w:rPr>
                <w:rFonts w:ascii="Courier New" w:hAnsi="Courier New"/>
                <w:color w:val="0056B3"/>
                <w:sz w:val="18"/>
              </w:rPr>
              <w:t>https://emr-blockchain-default-rtdb.asia-southeast1.firebasedatabase.app</w:t>
            </w:r>
          </w:p>
        </w:tc>
      </w:tr>
    </w:tbl>
    <w:p w14:paraId="7B31AFCD" w14:textId="77777777" w:rsidR="007A0DCF" w:rsidRDefault="007A0DCF" w:rsidP="007A0DCF">
      <w:pPr>
        <w:jc w:val="center"/>
        <w:rPr>
          <w:rFonts w:ascii="Times New Roman" w:hAnsi="Times New Roman"/>
          <w:sz w:val="24"/>
        </w:rPr>
      </w:pPr>
    </w:p>
    <w:p w14:paraId="3877EEC0" w14:textId="5AEAC26D" w:rsidR="001764B1" w:rsidRDefault="007A0DCF" w:rsidP="007A0DCF">
      <w:pPr>
        <w:jc w:val="center"/>
      </w:pPr>
      <w:r>
        <w:rPr>
          <w:rFonts w:ascii="Times New Roman" w:hAnsi="Times New Roman"/>
          <w:sz w:val="24"/>
        </w:rPr>
        <w:t>2026</w:t>
      </w:r>
    </w:p>
    <w:p w14:paraId="6C0F06E7" w14:textId="77777777" w:rsidR="001764B1" w:rsidRDefault="00000000">
      <w:r>
        <w:br w:type="page"/>
      </w:r>
    </w:p>
    <w:p w14:paraId="1788ACE1" w14:textId="77777777" w:rsidR="001764B1" w:rsidRDefault="00000000">
      <w:pPr>
        <w:pStyle w:val="Heading1"/>
        <w:jc w:val="center"/>
        <w:rPr>
          <w:rFonts w:ascii="Times New Roman" w:hAnsi="Times New Roman"/>
          <w:color w:val="1A376C"/>
        </w:rPr>
      </w:pPr>
      <w:r>
        <w:rPr>
          <w:rFonts w:ascii="Times New Roman" w:hAnsi="Times New Roman"/>
          <w:color w:val="1A376C"/>
        </w:rPr>
        <w:lastRenderedPageBreak/>
        <w:t>DAFTAR ISI</w:t>
      </w:r>
    </w:p>
    <w:p w14:paraId="45522F52" w14:textId="77777777" w:rsidR="007A0DCF" w:rsidRPr="007A0DCF" w:rsidRDefault="007A0DCF" w:rsidP="007A0DCF"/>
    <w:p w14:paraId="715CE8DC" w14:textId="31CF2CDE" w:rsidR="001764B1" w:rsidRDefault="00000000">
      <w:r>
        <w:rPr>
          <w:rFonts w:ascii="Times New Roman" w:hAnsi="Times New Roman"/>
        </w:rPr>
        <w:t>I.  Pendahuluan .......................................</w:t>
      </w:r>
      <w:r w:rsidR="007A0DCF">
        <w:rPr>
          <w:rFonts w:ascii="Times New Roman" w:hAnsi="Times New Roman"/>
        </w:rPr>
        <w:t>.........................................................................................</w:t>
      </w:r>
      <w:r>
        <w:rPr>
          <w:rFonts w:ascii="Times New Roman" w:hAnsi="Times New Roman"/>
        </w:rPr>
        <w:t xml:space="preserve">........ </w:t>
      </w:r>
      <w:r w:rsidR="001431FA">
        <w:rPr>
          <w:rFonts w:ascii="Times New Roman" w:hAnsi="Times New Roman"/>
        </w:rPr>
        <w:t>4</w:t>
      </w:r>
    </w:p>
    <w:p w14:paraId="145E37CF" w14:textId="3782732F" w:rsidR="001764B1" w:rsidRDefault="00000000">
      <w:r>
        <w:rPr>
          <w:rFonts w:ascii="Times New Roman" w:hAnsi="Times New Roman"/>
        </w:rPr>
        <w:t>II.  Deskripsi Proyek ..........................</w:t>
      </w:r>
      <w:r w:rsidR="007A0DCF">
        <w:rPr>
          <w:rFonts w:ascii="Times New Roman" w:hAnsi="Times New Roman"/>
        </w:rPr>
        <w:t>.......................................................................................</w:t>
      </w:r>
      <w:r>
        <w:rPr>
          <w:rFonts w:ascii="Times New Roman" w:hAnsi="Times New Roman"/>
        </w:rPr>
        <w:t xml:space="preserve">............... </w:t>
      </w:r>
      <w:r w:rsidR="001431FA">
        <w:rPr>
          <w:rFonts w:ascii="Times New Roman" w:hAnsi="Times New Roman"/>
        </w:rPr>
        <w:t>5</w:t>
      </w:r>
    </w:p>
    <w:p w14:paraId="7D8FCBA6" w14:textId="3ECD4422" w:rsidR="001764B1" w:rsidRDefault="00000000">
      <w:r>
        <w:rPr>
          <w:rFonts w:ascii="Times New Roman" w:hAnsi="Times New Roman"/>
        </w:rPr>
        <w:t>III.  Arsitektur Sistem ............................</w:t>
      </w:r>
      <w:r w:rsidR="007A0DCF">
        <w:rPr>
          <w:rFonts w:ascii="Times New Roman" w:hAnsi="Times New Roman"/>
        </w:rPr>
        <w:t>........................</w:t>
      </w:r>
      <w:r>
        <w:rPr>
          <w:rFonts w:ascii="Times New Roman" w:hAnsi="Times New Roman"/>
        </w:rPr>
        <w:t>...........</w:t>
      </w:r>
      <w:r w:rsidR="007A0DCF">
        <w:rPr>
          <w:rFonts w:ascii="Times New Roman" w:hAnsi="Times New Roman"/>
        </w:rPr>
        <w:t>...............................................................</w:t>
      </w:r>
      <w:r>
        <w:rPr>
          <w:rFonts w:ascii="Times New Roman" w:hAnsi="Times New Roman"/>
        </w:rPr>
        <w:t xml:space="preserve"> </w:t>
      </w:r>
      <w:r w:rsidR="001431FA">
        <w:rPr>
          <w:rFonts w:ascii="Times New Roman" w:hAnsi="Times New Roman"/>
        </w:rPr>
        <w:t>6</w:t>
      </w:r>
    </w:p>
    <w:p w14:paraId="10849C23" w14:textId="17303AB3" w:rsidR="001764B1" w:rsidRDefault="00000000">
      <w:r>
        <w:rPr>
          <w:rFonts w:ascii="Times New Roman" w:hAnsi="Times New Roman"/>
        </w:rPr>
        <w:t>IV.  Smart Contract — EMRv2.sol ...............................</w:t>
      </w:r>
      <w:r w:rsidR="007A0DCF">
        <w:rPr>
          <w:rFonts w:ascii="Times New Roman" w:hAnsi="Times New Roman"/>
        </w:rPr>
        <w:t>..........................................................................</w:t>
      </w:r>
      <w:r>
        <w:rPr>
          <w:rFonts w:ascii="Times New Roman" w:hAnsi="Times New Roman"/>
        </w:rPr>
        <w:t xml:space="preserve"> </w:t>
      </w:r>
      <w:r w:rsidR="001431FA">
        <w:rPr>
          <w:rFonts w:ascii="Times New Roman" w:hAnsi="Times New Roman"/>
        </w:rPr>
        <w:t>8</w:t>
      </w:r>
    </w:p>
    <w:p w14:paraId="4A66B5B8" w14:textId="655D6CA7" w:rsidR="001764B1" w:rsidRDefault="00000000">
      <w:r>
        <w:rPr>
          <w:rFonts w:ascii="Times New Roman" w:hAnsi="Times New Roman"/>
        </w:rPr>
        <w:t>V.  Dokumentasi Fungsi CRUD (18 Fungsi) ...................</w:t>
      </w:r>
      <w:r w:rsidR="007A0DCF">
        <w:rPr>
          <w:rFonts w:ascii="Times New Roman" w:hAnsi="Times New Roman"/>
        </w:rPr>
        <w:t>....................................................................</w:t>
      </w:r>
      <w:r>
        <w:rPr>
          <w:rFonts w:ascii="Times New Roman" w:hAnsi="Times New Roman"/>
        </w:rPr>
        <w:t>...</w:t>
      </w:r>
      <w:r w:rsidR="001431FA">
        <w:rPr>
          <w:rFonts w:ascii="Times New Roman" w:hAnsi="Times New Roman"/>
        </w:rPr>
        <w:t>10</w:t>
      </w:r>
    </w:p>
    <w:p w14:paraId="615626DD" w14:textId="74E62909" w:rsidR="001764B1" w:rsidRDefault="00000000">
      <w:r>
        <w:rPr>
          <w:rFonts w:ascii="Times New Roman" w:hAnsi="Times New Roman"/>
        </w:rPr>
        <w:t xml:space="preserve">VI.  </w:t>
      </w:r>
      <w:proofErr w:type="spellStart"/>
      <w:r>
        <w:rPr>
          <w:rFonts w:ascii="Times New Roman" w:hAnsi="Times New Roman"/>
        </w:rPr>
        <w:t>Dokumentasi</w:t>
      </w:r>
      <w:proofErr w:type="spellEnd"/>
      <w:r>
        <w:rPr>
          <w:rFonts w:ascii="Times New Roman" w:hAnsi="Times New Roman"/>
        </w:rPr>
        <w:t xml:space="preserve"> Modifier (4 </w:t>
      </w:r>
      <w:proofErr w:type="gramStart"/>
      <w:r>
        <w:rPr>
          <w:rFonts w:ascii="Times New Roman" w:hAnsi="Times New Roman"/>
        </w:rPr>
        <w:t>Modifier)</w:t>
      </w:r>
      <w:r w:rsidR="007A0DCF">
        <w:rPr>
          <w:rFonts w:ascii="Times New Roman" w:hAnsi="Times New Roman"/>
        </w:rPr>
        <w:t>................................................................................................</w:t>
      </w:r>
      <w:proofErr w:type="gramEnd"/>
      <w:r>
        <w:rPr>
          <w:rFonts w:ascii="Times New Roman" w:hAnsi="Times New Roman"/>
        </w:rPr>
        <w:t xml:space="preserve"> 1</w:t>
      </w:r>
      <w:r w:rsidR="001431FA">
        <w:rPr>
          <w:rFonts w:ascii="Times New Roman" w:hAnsi="Times New Roman"/>
        </w:rPr>
        <w:t>6</w:t>
      </w:r>
    </w:p>
    <w:p w14:paraId="411DD004" w14:textId="121C8EC8" w:rsidR="001764B1" w:rsidRDefault="00000000">
      <w:r>
        <w:rPr>
          <w:rFonts w:ascii="Times New Roman" w:hAnsi="Times New Roman"/>
        </w:rPr>
        <w:t>VII.  Dokumentasi Event (8 Event) ....................</w:t>
      </w:r>
      <w:r w:rsidR="007A0DCF">
        <w:rPr>
          <w:rFonts w:ascii="Times New Roman" w:hAnsi="Times New Roman"/>
        </w:rPr>
        <w:t>..........................................................................</w:t>
      </w:r>
      <w:r>
        <w:rPr>
          <w:rFonts w:ascii="Times New Roman" w:hAnsi="Times New Roman"/>
        </w:rPr>
        <w:t>......... 1</w:t>
      </w:r>
      <w:r w:rsidR="001431FA">
        <w:rPr>
          <w:rFonts w:ascii="Times New Roman" w:hAnsi="Times New Roman"/>
        </w:rPr>
        <w:t>7</w:t>
      </w:r>
    </w:p>
    <w:p w14:paraId="2FC1FA3A" w14:textId="2C07E6E4" w:rsidR="001764B1" w:rsidRDefault="00000000">
      <w:r>
        <w:rPr>
          <w:rFonts w:ascii="Times New Roman" w:hAnsi="Times New Roman"/>
        </w:rPr>
        <w:t xml:space="preserve">VIII.  Sistem Peran (Role-Based Access Control) </w:t>
      </w:r>
      <w:r w:rsidR="007A0DCF">
        <w:rPr>
          <w:rFonts w:ascii="Times New Roman" w:hAnsi="Times New Roman"/>
        </w:rPr>
        <w:t>……............................................................</w:t>
      </w:r>
      <w:r>
        <w:rPr>
          <w:rFonts w:ascii="Times New Roman" w:hAnsi="Times New Roman"/>
        </w:rPr>
        <w:t xml:space="preserve">............. </w:t>
      </w:r>
      <w:r w:rsidR="001431FA">
        <w:rPr>
          <w:rFonts w:ascii="Times New Roman" w:hAnsi="Times New Roman"/>
        </w:rPr>
        <w:t>19</w:t>
      </w:r>
    </w:p>
    <w:p w14:paraId="3FA95591" w14:textId="370CD70A" w:rsidR="001764B1" w:rsidRDefault="00000000">
      <w:r>
        <w:rPr>
          <w:rFonts w:ascii="Times New Roman" w:hAnsi="Times New Roman"/>
        </w:rPr>
        <w:t>IX.  Alur Pendaftaran Dokter &amp; Persetujuan Admin .........</w:t>
      </w:r>
      <w:r w:rsidR="007A0DCF">
        <w:rPr>
          <w:rFonts w:ascii="Times New Roman" w:hAnsi="Times New Roman"/>
        </w:rPr>
        <w:t>...............................................................</w:t>
      </w:r>
      <w:r>
        <w:rPr>
          <w:rFonts w:ascii="Times New Roman" w:hAnsi="Times New Roman"/>
        </w:rPr>
        <w:t>..... 2</w:t>
      </w:r>
      <w:r w:rsidR="001431FA">
        <w:rPr>
          <w:rFonts w:ascii="Times New Roman" w:hAnsi="Times New Roman"/>
        </w:rPr>
        <w:t>0</w:t>
      </w:r>
    </w:p>
    <w:p w14:paraId="5E4474FD" w14:textId="4BC21F0F" w:rsidR="001764B1" w:rsidRDefault="00000000">
      <w:r>
        <w:rPr>
          <w:rFonts w:ascii="Times New Roman" w:hAnsi="Times New Roman"/>
        </w:rPr>
        <w:t>X.  Alur Integrasi Blockchain .........................</w:t>
      </w:r>
      <w:r w:rsidR="007A0DCF">
        <w:rPr>
          <w:rFonts w:ascii="Times New Roman" w:hAnsi="Times New Roman"/>
        </w:rPr>
        <w:t>...............................................................................</w:t>
      </w:r>
      <w:r>
        <w:rPr>
          <w:rFonts w:ascii="Times New Roman" w:hAnsi="Times New Roman"/>
        </w:rPr>
        <w:t>........ 2</w:t>
      </w:r>
      <w:r w:rsidR="001431FA">
        <w:rPr>
          <w:rFonts w:ascii="Times New Roman" w:hAnsi="Times New Roman"/>
        </w:rPr>
        <w:t>2</w:t>
      </w:r>
    </w:p>
    <w:p w14:paraId="0348FB89" w14:textId="1B664B3F" w:rsidR="001764B1" w:rsidRDefault="00000000">
      <w:r>
        <w:rPr>
          <w:rFonts w:ascii="Times New Roman" w:hAnsi="Times New Roman"/>
        </w:rPr>
        <w:t>XI.  Firebase (Off-Chain Storage) .......................</w:t>
      </w:r>
      <w:r w:rsidR="007A0DCF">
        <w:rPr>
          <w:rFonts w:ascii="Times New Roman" w:hAnsi="Times New Roman"/>
        </w:rPr>
        <w:t>............................................................................</w:t>
      </w:r>
      <w:r>
        <w:rPr>
          <w:rFonts w:ascii="Times New Roman" w:hAnsi="Times New Roman"/>
        </w:rPr>
        <w:t>...... 2</w:t>
      </w:r>
      <w:r w:rsidR="001431FA">
        <w:rPr>
          <w:rFonts w:ascii="Times New Roman" w:hAnsi="Times New Roman"/>
        </w:rPr>
        <w:t>3</w:t>
      </w:r>
    </w:p>
    <w:p w14:paraId="21E66048" w14:textId="3AA367A5" w:rsidR="001764B1" w:rsidRDefault="00000000">
      <w:r>
        <w:rPr>
          <w:rFonts w:ascii="Times New Roman" w:hAnsi="Times New Roman"/>
        </w:rPr>
        <w:t>XII.  Struktur Database Firebase ....................</w:t>
      </w:r>
      <w:r w:rsidR="007A0DCF">
        <w:rPr>
          <w:rFonts w:ascii="Times New Roman" w:hAnsi="Times New Roman"/>
        </w:rPr>
        <w:t>.............................................................................</w:t>
      </w:r>
      <w:r>
        <w:rPr>
          <w:rFonts w:ascii="Times New Roman" w:hAnsi="Times New Roman"/>
        </w:rPr>
        <w:t>.......... 2</w:t>
      </w:r>
      <w:r w:rsidR="001431FA">
        <w:rPr>
          <w:rFonts w:ascii="Times New Roman" w:hAnsi="Times New Roman"/>
        </w:rPr>
        <w:t>3</w:t>
      </w:r>
    </w:p>
    <w:p w14:paraId="1E0875C3" w14:textId="7976326A" w:rsidR="001764B1" w:rsidRDefault="00000000">
      <w:r>
        <w:rPr>
          <w:rFonts w:ascii="Times New Roman" w:hAnsi="Times New Roman"/>
        </w:rPr>
        <w:t>XIII.  Tampilan Antarmuka Aplikasi ..................</w:t>
      </w:r>
      <w:r w:rsidR="007A0DCF">
        <w:rPr>
          <w:rFonts w:ascii="Times New Roman" w:hAnsi="Times New Roman"/>
        </w:rPr>
        <w:t>........................................................................</w:t>
      </w:r>
      <w:r>
        <w:rPr>
          <w:rFonts w:ascii="Times New Roman" w:hAnsi="Times New Roman"/>
        </w:rPr>
        <w:t>.......... 2</w:t>
      </w:r>
      <w:r w:rsidR="001431FA">
        <w:rPr>
          <w:rFonts w:ascii="Times New Roman" w:hAnsi="Times New Roman"/>
        </w:rPr>
        <w:t>5</w:t>
      </w:r>
    </w:p>
    <w:p w14:paraId="459A8EE2" w14:textId="20933A8A" w:rsidR="001764B1" w:rsidRDefault="00000000">
      <w:r>
        <w:rPr>
          <w:rFonts w:ascii="Times New Roman" w:hAnsi="Times New Roman"/>
        </w:rPr>
        <w:t>XIV.  Tautan Deployment ...........................</w:t>
      </w:r>
      <w:r w:rsidR="007A0DCF">
        <w:rPr>
          <w:rFonts w:ascii="Times New Roman" w:hAnsi="Times New Roman"/>
        </w:rPr>
        <w:t>..............................................................................</w:t>
      </w:r>
      <w:r>
        <w:rPr>
          <w:rFonts w:ascii="Times New Roman" w:hAnsi="Times New Roman"/>
        </w:rPr>
        <w:t>............ 2</w:t>
      </w:r>
      <w:r w:rsidR="001431FA">
        <w:rPr>
          <w:rFonts w:ascii="Times New Roman" w:hAnsi="Times New Roman"/>
        </w:rPr>
        <w:t>7</w:t>
      </w:r>
    </w:p>
    <w:p w14:paraId="55685429" w14:textId="797F93AF" w:rsidR="001764B1" w:rsidRDefault="00000000">
      <w:r>
        <w:rPr>
          <w:rFonts w:ascii="Times New Roman" w:hAnsi="Times New Roman"/>
        </w:rPr>
        <w:t>XV.  Pemenuhan Syarat Tugas ......................</w:t>
      </w:r>
      <w:r w:rsidR="007A0DCF">
        <w:rPr>
          <w:rFonts w:ascii="Times New Roman" w:hAnsi="Times New Roman"/>
        </w:rPr>
        <w:t>..........................................................................</w:t>
      </w:r>
      <w:r>
        <w:rPr>
          <w:rFonts w:ascii="Times New Roman" w:hAnsi="Times New Roman"/>
        </w:rPr>
        <w:t xml:space="preserve">............. </w:t>
      </w:r>
      <w:r w:rsidR="001431FA">
        <w:rPr>
          <w:rFonts w:ascii="Times New Roman" w:hAnsi="Times New Roman"/>
        </w:rPr>
        <w:t>28</w:t>
      </w:r>
    </w:p>
    <w:p w14:paraId="1E717D7E" w14:textId="0FB5DB7D" w:rsidR="001764B1" w:rsidRDefault="00000000">
      <w:r>
        <w:rPr>
          <w:rFonts w:ascii="Times New Roman" w:hAnsi="Times New Roman"/>
        </w:rPr>
        <w:t>XVI.  Kesimpulan ....................................</w:t>
      </w:r>
      <w:r w:rsidR="007A0DCF">
        <w:rPr>
          <w:rFonts w:ascii="Times New Roman" w:hAnsi="Times New Roman"/>
        </w:rPr>
        <w:t>....................................................................................</w:t>
      </w:r>
      <w:r>
        <w:rPr>
          <w:rFonts w:ascii="Times New Roman" w:hAnsi="Times New Roman"/>
        </w:rPr>
        <w:t xml:space="preserve">.......... </w:t>
      </w:r>
      <w:r w:rsidR="001431FA">
        <w:rPr>
          <w:rFonts w:ascii="Times New Roman" w:hAnsi="Times New Roman"/>
        </w:rPr>
        <w:t>29</w:t>
      </w:r>
    </w:p>
    <w:p w14:paraId="02E80107" w14:textId="77777777" w:rsidR="001764B1" w:rsidRDefault="00000000">
      <w:r>
        <w:br w:type="page"/>
      </w:r>
    </w:p>
    <w:p w14:paraId="197C0A24" w14:textId="77777777" w:rsidR="001764B1" w:rsidRDefault="00000000">
      <w:pPr>
        <w:pStyle w:val="Heading1"/>
      </w:pPr>
      <w:r>
        <w:rPr>
          <w:rFonts w:ascii="Times New Roman" w:hAnsi="Times New Roman"/>
          <w:color w:val="1A376C"/>
        </w:rPr>
        <w:lastRenderedPageBreak/>
        <w:t>I. PENDAHULUAN</w:t>
      </w:r>
    </w:p>
    <w:p w14:paraId="4A05E32F" w14:textId="77777777" w:rsidR="007A0DCF" w:rsidRDefault="007A0DCF">
      <w:pPr>
        <w:jc w:val="both"/>
        <w:rPr>
          <w:rFonts w:ascii="Times New Roman" w:hAnsi="Times New Roman"/>
        </w:rPr>
      </w:pPr>
    </w:p>
    <w:p w14:paraId="469DBB15" w14:textId="25CD24B4" w:rsidR="001764B1" w:rsidRDefault="00000000">
      <w:pPr>
        <w:jc w:val="both"/>
      </w:pPr>
      <w:proofErr w:type="spellStart"/>
      <w:r>
        <w:rPr>
          <w:rFonts w:ascii="Times New Roman" w:hAnsi="Times New Roman"/>
        </w:rPr>
        <w:t>Rekam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medis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elektronik</w:t>
      </w:r>
      <w:proofErr w:type="spellEnd"/>
      <w:r>
        <w:rPr>
          <w:rFonts w:ascii="Times New Roman" w:hAnsi="Times New Roman"/>
        </w:rPr>
        <w:t xml:space="preserve"> (Electronic Medical Record / EMR) merupakan komponen kritis dalam sistem informasi kesehatan modern. Setiap data klinis pasien — mulai dari biodata, hasil pemeriksaan, catatan dokter, hingga resep obat — harus tersimpan secara aman, tidak dapat dimanipulasi, dan dapat diaudit setiap saat oleh pihak yang berwenang.</w:t>
      </w:r>
    </w:p>
    <w:p w14:paraId="2C1EE15B" w14:textId="77777777" w:rsidR="001764B1" w:rsidRDefault="00000000">
      <w:pPr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 xml:space="preserve">Proyek ini mengimplementasikan sistem EMR yang menggabungkan dua teknologi: (1) Firebase Realtime Database sebagai penyimpanan data klinis utama (off-chain), dan (2) Smart contract Ethereum pada jaringan Sepolia Testnet sebagai lapisan audit trail yang </w:t>
      </w:r>
      <w:proofErr w:type="spellStart"/>
      <w:r>
        <w:rPr>
          <w:rFonts w:ascii="Times New Roman" w:hAnsi="Times New Roman"/>
        </w:rPr>
        <w:t>tidak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dapat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diubah</w:t>
      </w:r>
      <w:proofErr w:type="spellEnd"/>
      <w:r>
        <w:rPr>
          <w:rFonts w:ascii="Times New Roman" w:hAnsi="Times New Roman"/>
        </w:rPr>
        <w:t xml:space="preserve"> (on-chain).</w:t>
      </w:r>
    </w:p>
    <w:p w14:paraId="7D5381A6" w14:textId="77777777" w:rsidR="007A0DCF" w:rsidRDefault="007A0DCF">
      <w:pPr>
        <w:jc w:val="both"/>
      </w:pPr>
    </w:p>
    <w:p w14:paraId="37B839E6" w14:textId="77777777" w:rsidR="001764B1" w:rsidRDefault="00000000">
      <w:pPr>
        <w:pStyle w:val="Heading2"/>
      </w:pPr>
      <w:r>
        <w:rPr>
          <w:rFonts w:ascii="Times New Roman" w:hAnsi="Times New Roman"/>
          <w:color w:val="1E5A9C"/>
        </w:rPr>
        <w:t>A. Latar Belakang</w:t>
      </w:r>
    </w:p>
    <w:p w14:paraId="777B6B2D" w14:textId="77777777" w:rsidR="007A0DCF" w:rsidRDefault="007A0DCF">
      <w:pPr>
        <w:jc w:val="both"/>
        <w:rPr>
          <w:rFonts w:ascii="Times New Roman" w:hAnsi="Times New Roman"/>
        </w:rPr>
      </w:pPr>
    </w:p>
    <w:p w14:paraId="3191FE3A" w14:textId="77C5B9F2" w:rsidR="001764B1" w:rsidRDefault="00000000">
      <w:pPr>
        <w:jc w:val="both"/>
        <w:rPr>
          <w:rFonts w:ascii="Times New Roman" w:hAnsi="Times New Roman"/>
        </w:rPr>
      </w:pPr>
      <w:proofErr w:type="spellStart"/>
      <w:r>
        <w:rPr>
          <w:rFonts w:ascii="Times New Roman" w:hAnsi="Times New Roman"/>
        </w:rPr>
        <w:t>Tantangan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utama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dalam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pengelolaan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rekam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medis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konvensional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mencakup</w:t>
      </w:r>
      <w:proofErr w:type="spellEnd"/>
      <w:r>
        <w:rPr>
          <w:rFonts w:ascii="Times New Roman" w:hAnsi="Times New Roman"/>
        </w:rPr>
        <w:t>: risiko pemalsuan data, ketidakjelasan siapa yang mengubah data, serta sulitnya melacak riwayat lengkap perubahan. Teknologi blockchain menawarkan solusi melalui sifat-sifatnya yang immutable, transparent, dan decentralized.</w:t>
      </w:r>
    </w:p>
    <w:p w14:paraId="226DBBB7" w14:textId="77777777" w:rsidR="007A0DCF" w:rsidRDefault="007A0DCF">
      <w:pPr>
        <w:jc w:val="both"/>
      </w:pPr>
    </w:p>
    <w:p w14:paraId="48D2D076" w14:textId="77777777" w:rsidR="001764B1" w:rsidRDefault="00000000">
      <w:pPr>
        <w:pStyle w:val="Heading2"/>
        <w:rPr>
          <w:rFonts w:ascii="Times New Roman" w:hAnsi="Times New Roman"/>
          <w:color w:val="1E5A9C"/>
        </w:rPr>
      </w:pPr>
      <w:r>
        <w:rPr>
          <w:rFonts w:ascii="Times New Roman" w:hAnsi="Times New Roman"/>
          <w:color w:val="1E5A9C"/>
        </w:rPr>
        <w:t>B. Tujuan</w:t>
      </w:r>
    </w:p>
    <w:p w14:paraId="5FD3B9B8" w14:textId="77777777" w:rsidR="007A0DCF" w:rsidRPr="007A0DCF" w:rsidRDefault="007A0DCF" w:rsidP="007A0DCF"/>
    <w:p w14:paraId="5A940D17" w14:textId="77777777" w:rsidR="001764B1" w:rsidRDefault="00000000">
      <w:pPr>
        <w:pStyle w:val="ListBullet"/>
      </w:pPr>
      <w:r>
        <w:rPr>
          <w:rFonts w:ascii="Times New Roman" w:hAnsi="Times New Roman"/>
        </w:rPr>
        <w:t>Membangun sistem EMR multi-peran (pasien, dokter, perawat, admin, apoteker).</w:t>
      </w:r>
    </w:p>
    <w:p w14:paraId="7CC71D78" w14:textId="77777777" w:rsidR="001764B1" w:rsidRDefault="00000000">
      <w:pPr>
        <w:pStyle w:val="ListBullet"/>
      </w:pPr>
      <w:r>
        <w:rPr>
          <w:rFonts w:ascii="Times New Roman" w:hAnsi="Times New Roman"/>
        </w:rPr>
        <w:t>Mencatat setiap tindakan klinis sebagai transaksi permanen di Ethereum Sepolia.</w:t>
      </w:r>
    </w:p>
    <w:p w14:paraId="7DC276EE" w14:textId="77777777" w:rsidR="001764B1" w:rsidRDefault="00000000">
      <w:pPr>
        <w:pStyle w:val="ListBullet"/>
      </w:pPr>
      <w:r>
        <w:rPr>
          <w:rFonts w:ascii="Times New Roman" w:hAnsi="Times New Roman"/>
        </w:rPr>
        <w:t>Menyimpan hash SHA-256 data klinis on-chain sebagai bukti integritas.</w:t>
      </w:r>
    </w:p>
    <w:p w14:paraId="28598FB5" w14:textId="77777777" w:rsidR="001764B1" w:rsidRDefault="00000000">
      <w:pPr>
        <w:pStyle w:val="ListBullet"/>
      </w:pPr>
      <w:r>
        <w:rPr>
          <w:rFonts w:ascii="Times New Roman" w:hAnsi="Times New Roman"/>
        </w:rPr>
        <w:t>Menyediakan alur pendaftaran dokter mandiri dengan mekanisme persetujuan admin.</w:t>
      </w:r>
    </w:p>
    <w:p w14:paraId="0EEAE75A" w14:textId="77777777" w:rsidR="001764B1" w:rsidRDefault="00000000">
      <w:pPr>
        <w:pStyle w:val="ListBullet"/>
      </w:pPr>
      <w:r>
        <w:rPr>
          <w:rFonts w:ascii="Times New Roman" w:hAnsi="Times New Roman"/>
        </w:rPr>
        <w:t>Memenuhi standar CRUD minimal dengan 18 fungsi smart contract.</w:t>
      </w:r>
    </w:p>
    <w:p w14:paraId="64BA1DF1" w14:textId="77777777" w:rsidR="001764B1" w:rsidRDefault="00000000">
      <w:pPr>
        <w:pStyle w:val="ListBullet"/>
      </w:pPr>
      <w:r>
        <w:rPr>
          <w:rFonts w:ascii="Times New Roman" w:hAnsi="Times New Roman"/>
        </w:rPr>
        <w:t>Menyediakan antarmuka web yang user-friendly dengan blockchain trail per entri.</w:t>
      </w:r>
    </w:p>
    <w:p w14:paraId="531B93DF" w14:textId="77777777" w:rsidR="001764B1" w:rsidRDefault="00000000">
      <w:r>
        <w:br w:type="page"/>
      </w:r>
    </w:p>
    <w:p w14:paraId="6404AC60" w14:textId="77777777" w:rsidR="001764B1" w:rsidRDefault="00000000">
      <w:pPr>
        <w:pStyle w:val="Heading1"/>
      </w:pPr>
      <w:r>
        <w:rPr>
          <w:rFonts w:ascii="Times New Roman" w:hAnsi="Times New Roman"/>
          <w:color w:val="1A376C"/>
        </w:rPr>
        <w:lastRenderedPageBreak/>
        <w:t>II. DESKRIPSI PROYEK</w:t>
      </w:r>
    </w:p>
    <w:p w14:paraId="2255BAF7" w14:textId="77777777" w:rsidR="001764B1" w:rsidRDefault="00000000">
      <w:pPr>
        <w:pStyle w:val="Heading2"/>
      </w:pPr>
      <w:r>
        <w:rPr>
          <w:rFonts w:ascii="Times New Roman" w:hAnsi="Times New Roman"/>
          <w:color w:val="1E5A9C"/>
        </w:rPr>
        <w:t>A. Identitas Proyek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517"/>
        <w:gridCol w:w="5821"/>
      </w:tblGrid>
      <w:tr w:rsidR="001764B1" w14:paraId="2FEF3542" w14:textId="77777777">
        <w:trPr>
          <w:jc w:val="center"/>
        </w:trPr>
        <w:tc>
          <w:tcPr>
            <w:tcW w:w="2880" w:type="dxa"/>
            <w:shd w:val="clear" w:color="auto" w:fill="1A376C"/>
          </w:tcPr>
          <w:p w14:paraId="4DF25246" w14:textId="77777777" w:rsidR="001764B1" w:rsidRDefault="00000000"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Atribut</w:t>
            </w:r>
          </w:p>
        </w:tc>
        <w:tc>
          <w:tcPr>
            <w:tcW w:w="6480" w:type="dxa"/>
            <w:shd w:val="clear" w:color="auto" w:fill="1A376C"/>
          </w:tcPr>
          <w:p w14:paraId="644B1847" w14:textId="77777777" w:rsidR="001764B1" w:rsidRDefault="00000000"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Detail</w:t>
            </w:r>
          </w:p>
        </w:tc>
      </w:tr>
      <w:tr w:rsidR="001764B1" w14:paraId="63C846C0" w14:textId="77777777">
        <w:trPr>
          <w:jc w:val="center"/>
        </w:trPr>
        <w:tc>
          <w:tcPr>
            <w:tcW w:w="4561" w:type="dxa"/>
            <w:vAlign w:val="center"/>
          </w:tcPr>
          <w:p w14:paraId="06DAFA2D" w14:textId="77777777" w:rsidR="001764B1" w:rsidRDefault="00000000">
            <w:r>
              <w:rPr>
                <w:rFonts w:ascii="Times New Roman" w:hAnsi="Times New Roman"/>
                <w:b/>
                <w:sz w:val="20"/>
              </w:rPr>
              <w:t>Nama Proyek</w:t>
            </w:r>
          </w:p>
        </w:tc>
        <w:tc>
          <w:tcPr>
            <w:tcW w:w="4561" w:type="dxa"/>
            <w:vAlign w:val="center"/>
          </w:tcPr>
          <w:p w14:paraId="19BC319E" w14:textId="77777777" w:rsidR="001764B1" w:rsidRDefault="00000000">
            <w:r>
              <w:rPr>
                <w:rFonts w:ascii="Times New Roman" w:hAnsi="Times New Roman"/>
                <w:sz w:val="20"/>
              </w:rPr>
              <w:t>EMR Blockchain — Sistem Rekam Medis Elektronik Berbasis Blockchain</w:t>
            </w:r>
          </w:p>
        </w:tc>
      </w:tr>
      <w:tr w:rsidR="001764B1" w14:paraId="4385244B" w14:textId="77777777">
        <w:trPr>
          <w:jc w:val="center"/>
        </w:trPr>
        <w:tc>
          <w:tcPr>
            <w:tcW w:w="4561" w:type="dxa"/>
            <w:vAlign w:val="center"/>
          </w:tcPr>
          <w:p w14:paraId="154F111D" w14:textId="77777777" w:rsidR="001764B1" w:rsidRDefault="00000000">
            <w:r>
              <w:rPr>
                <w:rFonts w:ascii="Times New Roman" w:hAnsi="Times New Roman"/>
                <w:b/>
                <w:sz w:val="20"/>
              </w:rPr>
              <w:t>Pengembang</w:t>
            </w:r>
          </w:p>
        </w:tc>
        <w:tc>
          <w:tcPr>
            <w:tcW w:w="4561" w:type="dxa"/>
            <w:vAlign w:val="center"/>
          </w:tcPr>
          <w:p w14:paraId="15504574" w14:textId="77777777" w:rsidR="001764B1" w:rsidRDefault="00000000">
            <w:r>
              <w:rPr>
                <w:rFonts w:ascii="Times New Roman" w:hAnsi="Times New Roman"/>
                <w:sz w:val="20"/>
              </w:rPr>
              <w:t>Ervandy Rangganata</w:t>
            </w:r>
          </w:p>
        </w:tc>
      </w:tr>
      <w:tr w:rsidR="001764B1" w14:paraId="03EEB668" w14:textId="77777777">
        <w:trPr>
          <w:jc w:val="center"/>
        </w:trPr>
        <w:tc>
          <w:tcPr>
            <w:tcW w:w="4561" w:type="dxa"/>
            <w:vAlign w:val="center"/>
          </w:tcPr>
          <w:p w14:paraId="65CE3114" w14:textId="77777777" w:rsidR="001764B1" w:rsidRDefault="00000000">
            <w:r>
              <w:rPr>
                <w:rFonts w:ascii="Times New Roman" w:hAnsi="Times New Roman"/>
                <w:b/>
                <w:sz w:val="20"/>
              </w:rPr>
              <w:t>Bahasa Pemrograman</w:t>
            </w:r>
          </w:p>
        </w:tc>
        <w:tc>
          <w:tcPr>
            <w:tcW w:w="4561" w:type="dxa"/>
            <w:vAlign w:val="center"/>
          </w:tcPr>
          <w:p w14:paraId="323DB252" w14:textId="77777777" w:rsidR="001764B1" w:rsidRDefault="00000000">
            <w:r>
              <w:rPr>
                <w:rFonts w:ascii="Times New Roman" w:hAnsi="Times New Roman"/>
                <w:sz w:val="20"/>
              </w:rPr>
              <w:t>TypeScript (Next.js 15 App Router), Solidity ^0.8.19</w:t>
            </w:r>
          </w:p>
        </w:tc>
      </w:tr>
      <w:tr w:rsidR="001764B1" w14:paraId="03C6E8F7" w14:textId="77777777">
        <w:trPr>
          <w:jc w:val="center"/>
        </w:trPr>
        <w:tc>
          <w:tcPr>
            <w:tcW w:w="4561" w:type="dxa"/>
            <w:vAlign w:val="center"/>
          </w:tcPr>
          <w:p w14:paraId="77D85340" w14:textId="77777777" w:rsidR="001764B1" w:rsidRDefault="00000000">
            <w:r>
              <w:rPr>
                <w:rFonts w:ascii="Times New Roman" w:hAnsi="Times New Roman"/>
                <w:b/>
                <w:sz w:val="20"/>
              </w:rPr>
              <w:t>Framework Frontend</w:t>
            </w:r>
          </w:p>
        </w:tc>
        <w:tc>
          <w:tcPr>
            <w:tcW w:w="4561" w:type="dxa"/>
            <w:vAlign w:val="center"/>
          </w:tcPr>
          <w:p w14:paraId="40FEA32E" w14:textId="77777777" w:rsidR="001764B1" w:rsidRDefault="00000000">
            <w:r>
              <w:rPr>
                <w:rFonts w:ascii="Times New Roman" w:hAnsi="Times New Roman"/>
                <w:sz w:val="20"/>
              </w:rPr>
              <w:t>Next.js 15, Tailwind CSS</w:t>
            </w:r>
          </w:p>
        </w:tc>
      </w:tr>
      <w:tr w:rsidR="001764B1" w14:paraId="2E088D4B" w14:textId="77777777">
        <w:trPr>
          <w:jc w:val="center"/>
        </w:trPr>
        <w:tc>
          <w:tcPr>
            <w:tcW w:w="4561" w:type="dxa"/>
            <w:vAlign w:val="center"/>
          </w:tcPr>
          <w:p w14:paraId="00E409A0" w14:textId="77777777" w:rsidR="001764B1" w:rsidRDefault="00000000">
            <w:r>
              <w:rPr>
                <w:rFonts w:ascii="Times New Roman" w:hAnsi="Times New Roman"/>
                <w:b/>
                <w:sz w:val="20"/>
              </w:rPr>
              <w:t>Smart Contract</w:t>
            </w:r>
          </w:p>
        </w:tc>
        <w:tc>
          <w:tcPr>
            <w:tcW w:w="4561" w:type="dxa"/>
            <w:vAlign w:val="center"/>
          </w:tcPr>
          <w:p w14:paraId="4751F3F3" w14:textId="77777777" w:rsidR="001764B1" w:rsidRDefault="00000000">
            <w:r>
              <w:rPr>
                <w:rFonts w:ascii="Times New Roman" w:hAnsi="Times New Roman"/>
                <w:sz w:val="20"/>
              </w:rPr>
              <w:t>Solidity — EMRv2.sol (file final &amp; production)</w:t>
            </w:r>
          </w:p>
        </w:tc>
      </w:tr>
      <w:tr w:rsidR="001764B1" w14:paraId="427BC257" w14:textId="77777777">
        <w:trPr>
          <w:jc w:val="center"/>
        </w:trPr>
        <w:tc>
          <w:tcPr>
            <w:tcW w:w="4561" w:type="dxa"/>
            <w:vAlign w:val="center"/>
          </w:tcPr>
          <w:p w14:paraId="19213749" w14:textId="77777777" w:rsidR="001764B1" w:rsidRDefault="00000000">
            <w:r>
              <w:rPr>
                <w:rFonts w:ascii="Times New Roman" w:hAnsi="Times New Roman"/>
                <w:b/>
                <w:sz w:val="20"/>
              </w:rPr>
              <w:t>Blockchain Network</w:t>
            </w:r>
          </w:p>
        </w:tc>
        <w:tc>
          <w:tcPr>
            <w:tcW w:w="4561" w:type="dxa"/>
            <w:vAlign w:val="center"/>
          </w:tcPr>
          <w:p w14:paraId="2A52B879" w14:textId="77777777" w:rsidR="001764B1" w:rsidRDefault="00000000">
            <w:r>
              <w:rPr>
                <w:rFonts w:ascii="Times New Roman" w:hAnsi="Times New Roman"/>
                <w:sz w:val="20"/>
              </w:rPr>
              <w:t>Ethereum Sepolia Testnet (Chain ID: 11155111)</w:t>
            </w:r>
          </w:p>
        </w:tc>
      </w:tr>
      <w:tr w:rsidR="001764B1" w14:paraId="00BEBF58" w14:textId="77777777">
        <w:trPr>
          <w:jc w:val="center"/>
        </w:trPr>
        <w:tc>
          <w:tcPr>
            <w:tcW w:w="4561" w:type="dxa"/>
            <w:vAlign w:val="center"/>
          </w:tcPr>
          <w:p w14:paraId="20DB48EB" w14:textId="77777777" w:rsidR="001764B1" w:rsidRDefault="00000000">
            <w:r>
              <w:rPr>
                <w:rFonts w:ascii="Times New Roman" w:hAnsi="Times New Roman"/>
                <w:b/>
                <w:sz w:val="20"/>
              </w:rPr>
              <w:t>Off-Chain Database</w:t>
            </w:r>
          </w:p>
        </w:tc>
        <w:tc>
          <w:tcPr>
            <w:tcW w:w="4561" w:type="dxa"/>
            <w:vAlign w:val="center"/>
          </w:tcPr>
          <w:p w14:paraId="17891386" w14:textId="77777777" w:rsidR="001764B1" w:rsidRDefault="00000000">
            <w:r>
              <w:rPr>
                <w:rFonts w:ascii="Times New Roman" w:hAnsi="Times New Roman"/>
                <w:sz w:val="20"/>
              </w:rPr>
              <w:t>Firebase Realtime Database (asia-southeast1)</w:t>
            </w:r>
          </w:p>
        </w:tc>
      </w:tr>
      <w:tr w:rsidR="001764B1" w14:paraId="59199EAE" w14:textId="77777777">
        <w:trPr>
          <w:jc w:val="center"/>
        </w:trPr>
        <w:tc>
          <w:tcPr>
            <w:tcW w:w="4561" w:type="dxa"/>
            <w:vAlign w:val="center"/>
          </w:tcPr>
          <w:p w14:paraId="30BF4745" w14:textId="77777777" w:rsidR="001764B1" w:rsidRDefault="00000000">
            <w:r>
              <w:rPr>
                <w:rFonts w:ascii="Times New Roman" w:hAnsi="Times New Roman"/>
                <w:b/>
                <w:sz w:val="20"/>
              </w:rPr>
              <w:t>Autentikasi</w:t>
            </w:r>
          </w:p>
        </w:tc>
        <w:tc>
          <w:tcPr>
            <w:tcW w:w="4561" w:type="dxa"/>
            <w:vAlign w:val="center"/>
          </w:tcPr>
          <w:p w14:paraId="351DF3AA" w14:textId="77777777" w:rsidR="001764B1" w:rsidRDefault="00000000">
            <w:r>
              <w:rPr>
                <w:rFonts w:ascii="Times New Roman" w:hAnsi="Times New Roman"/>
                <w:sz w:val="20"/>
              </w:rPr>
              <w:t>Firebase Authentication (Email/Password)</w:t>
            </w:r>
          </w:p>
        </w:tc>
      </w:tr>
      <w:tr w:rsidR="001764B1" w14:paraId="20504B94" w14:textId="77777777">
        <w:trPr>
          <w:jc w:val="center"/>
        </w:trPr>
        <w:tc>
          <w:tcPr>
            <w:tcW w:w="4561" w:type="dxa"/>
            <w:vAlign w:val="center"/>
          </w:tcPr>
          <w:p w14:paraId="46E95A35" w14:textId="77777777" w:rsidR="001764B1" w:rsidRDefault="00000000">
            <w:r>
              <w:rPr>
                <w:rFonts w:ascii="Times New Roman" w:hAnsi="Times New Roman"/>
                <w:b/>
                <w:sz w:val="20"/>
              </w:rPr>
              <w:t>Deployment</w:t>
            </w:r>
          </w:p>
        </w:tc>
        <w:tc>
          <w:tcPr>
            <w:tcW w:w="4561" w:type="dxa"/>
            <w:vAlign w:val="center"/>
          </w:tcPr>
          <w:p w14:paraId="01366F16" w14:textId="77777777" w:rsidR="001764B1" w:rsidRDefault="00000000">
            <w:r>
              <w:rPr>
                <w:rFonts w:ascii="Times New Roman" w:hAnsi="Times New Roman"/>
                <w:sz w:val="20"/>
              </w:rPr>
              <w:t>Vercel (auto-deploy dari GitHub main branch)</w:t>
            </w:r>
          </w:p>
        </w:tc>
      </w:tr>
      <w:tr w:rsidR="001764B1" w14:paraId="2361017A" w14:textId="77777777">
        <w:trPr>
          <w:jc w:val="center"/>
        </w:trPr>
        <w:tc>
          <w:tcPr>
            <w:tcW w:w="4561" w:type="dxa"/>
            <w:vAlign w:val="center"/>
          </w:tcPr>
          <w:p w14:paraId="4370232A" w14:textId="77777777" w:rsidR="001764B1" w:rsidRDefault="00000000">
            <w:r>
              <w:rPr>
                <w:rFonts w:ascii="Times New Roman" w:hAnsi="Times New Roman"/>
                <w:b/>
                <w:sz w:val="20"/>
              </w:rPr>
              <w:t>Contract Address</w:t>
            </w:r>
          </w:p>
        </w:tc>
        <w:tc>
          <w:tcPr>
            <w:tcW w:w="4561" w:type="dxa"/>
            <w:vAlign w:val="center"/>
          </w:tcPr>
          <w:p w14:paraId="4001E2A7" w14:textId="77777777" w:rsidR="001764B1" w:rsidRDefault="00000000">
            <w:r>
              <w:rPr>
                <w:rFonts w:ascii="Times New Roman" w:hAnsi="Times New Roman"/>
                <w:sz w:val="20"/>
              </w:rPr>
              <w:t>0xBdc34e6C796235A1399f2E18e350e62E24b1Dca5</w:t>
            </w:r>
          </w:p>
        </w:tc>
      </w:tr>
      <w:tr w:rsidR="001764B1" w14:paraId="0EA6D300" w14:textId="77777777">
        <w:trPr>
          <w:jc w:val="center"/>
        </w:trPr>
        <w:tc>
          <w:tcPr>
            <w:tcW w:w="4561" w:type="dxa"/>
            <w:vAlign w:val="center"/>
          </w:tcPr>
          <w:p w14:paraId="5B8272DF" w14:textId="77777777" w:rsidR="001764B1" w:rsidRDefault="00000000">
            <w:r>
              <w:rPr>
                <w:rFonts w:ascii="Times New Roman" w:hAnsi="Times New Roman"/>
                <w:b/>
                <w:sz w:val="20"/>
              </w:rPr>
              <w:t>Tahun</w:t>
            </w:r>
          </w:p>
        </w:tc>
        <w:tc>
          <w:tcPr>
            <w:tcW w:w="4561" w:type="dxa"/>
            <w:vAlign w:val="center"/>
          </w:tcPr>
          <w:p w14:paraId="367DAEC7" w14:textId="77777777" w:rsidR="001764B1" w:rsidRDefault="00000000">
            <w:r>
              <w:rPr>
                <w:rFonts w:ascii="Times New Roman" w:hAnsi="Times New Roman"/>
                <w:sz w:val="20"/>
              </w:rPr>
              <w:t>2024 / 2025</w:t>
            </w:r>
          </w:p>
        </w:tc>
      </w:tr>
    </w:tbl>
    <w:p w14:paraId="30F95E26" w14:textId="77777777" w:rsidR="001764B1" w:rsidRDefault="001764B1"/>
    <w:p w14:paraId="699DA5A7" w14:textId="77777777" w:rsidR="001764B1" w:rsidRDefault="00000000">
      <w:pPr>
        <w:pStyle w:val="Heading2"/>
      </w:pPr>
      <w:r>
        <w:rPr>
          <w:rFonts w:ascii="Times New Roman" w:hAnsi="Times New Roman"/>
          <w:color w:val="1E5A9C"/>
        </w:rPr>
        <w:t>B. Teknologi yang Digunakan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874"/>
        <w:gridCol w:w="5464"/>
      </w:tblGrid>
      <w:tr w:rsidR="001764B1" w14:paraId="30577B62" w14:textId="77777777">
        <w:trPr>
          <w:jc w:val="center"/>
        </w:trPr>
        <w:tc>
          <w:tcPr>
            <w:tcW w:w="2880" w:type="dxa"/>
            <w:shd w:val="clear" w:color="auto" w:fill="1A376C"/>
          </w:tcPr>
          <w:p w14:paraId="5FE8ED4E" w14:textId="77777777" w:rsidR="001764B1" w:rsidRDefault="00000000"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Teknologi</w:t>
            </w:r>
          </w:p>
        </w:tc>
        <w:tc>
          <w:tcPr>
            <w:tcW w:w="6480" w:type="dxa"/>
            <w:shd w:val="clear" w:color="auto" w:fill="1A376C"/>
          </w:tcPr>
          <w:p w14:paraId="05E4A9EC" w14:textId="77777777" w:rsidR="001764B1" w:rsidRDefault="00000000"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Fungsi</w:t>
            </w:r>
          </w:p>
        </w:tc>
      </w:tr>
      <w:tr w:rsidR="001764B1" w14:paraId="765058A5" w14:textId="77777777">
        <w:trPr>
          <w:jc w:val="center"/>
        </w:trPr>
        <w:tc>
          <w:tcPr>
            <w:tcW w:w="4561" w:type="dxa"/>
            <w:vAlign w:val="center"/>
          </w:tcPr>
          <w:p w14:paraId="27251E5E" w14:textId="77777777" w:rsidR="001764B1" w:rsidRDefault="00000000">
            <w:r>
              <w:rPr>
                <w:rFonts w:ascii="Times New Roman" w:hAnsi="Times New Roman"/>
                <w:b/>
                <w:sz w:val="20"/>
              </w:rPr>
              <w:t>Next.js 15 App Router</w:t>
            </w:r>
          </w:p>
        </w:tc>
        <w:tc>
          <w:tcPr>
            <w:tcW w:w="4561" w:type="dxa"/>
            <w:vAlign w:val="center"/>
          </w:tcPr>
          <w:p w14:paraId="560AC5BA" w14:textId="77777777" w:rsidR="001764B1" w:rsidRDefault="00000000">
            <w:r>
              <w:rPr>
                <w:rFonts w:ascii="Times New Roman" w:hAnsi="Times New Roman"/>
                <w:sz w:val="20"/>
              </w:rPr>
              <w:t>Framework React SSR/CSR, routing, layout</w:t>
            </w:r>
          </w:p>
        </w:tc>
      </w:tr>
      <w:tr w:rsidR="001764B1" w14:paraId="130F3E2E" w14:textId="77777777">
        <w:trPr>
          <w:jc w:val="center"/>
        </w:trPr>
        <w:tc>
          <w:tcPr>
            <w:tcW w:w="4561" w:type="dxa"/>
            <w:vAlign w:val="center"/>
          </w:tcPr>
          <w:p w14:paraId="03659740" w14:textId="77777777" w:rsidR="001764B1" w:rsidRDefault="00000000">
            <w:r>
              <w:rPr>
                <w:rFonts w:ascii="Times New Roman" w:hAnsi="Times New Roman"/>
                <w:b/>
                <w:sz w:val="20"/>
              </w:rPr>
              <w:t>TypeScript</w:t>
            </w:r>
          </w:p>
        </w:tc>
        <w:tc>
          <w:tcPr>
            <w:tcW w:w="4561" w:type="dxa"/>
            <w:vAlign w:val="center"/>
          </w:tcPr>
          <w:p w14:paraId="6B68158A" w14:textId="77777777" w:rsidR="001764B1" w:rsidRDefault="00000000">
            <w:r>
              <w:rPr>
                <w:rFonts w:ascii="Times New Roman" w:hAnsi="Times New Roman"/>
                <w:sz w:val="20"/>
              </w:rPr>
              <w:t>Static typing untuk keandalan kode frontend</w:t>
            </w:r>
          </w:p>
        </w:tc>
      </w:tr>
      <w:tr w:rsidR="001764B1" w14:paraId="241339D9" w14:textId="77777777">
        <w:trPr>
          <w:jc w:val="center"/>
        </w:trPr>
        <w:tc>
          <w:tcPr>
            <w:tcW w:w="4561" w:type="dxa"/>
            <w:vAlign w:val="center"/>
          </w:tcPr>
          <w:p w14:paraId="4AD12588" w14:textId="77777777" w:rsidR="001764B1" w:rsidRDefault="00000000">
            <w:r>
              <w:rPr>
                <w:rFonts w:ascii="Times New Roman" w:hAnsi="Times New Roman"/>
                <w:b/>
                <w:sz w:val="20"/>
              </w:rPr>
              <w:t>Solidity ^0.8.19</w:t>
            </w:r>
          </w:p>
        </w:tc>
        <w:tc>
          <w:tcPr>
            <w:tcW w:w="4561" w:type="dxa"/>
            <w:vAlign w:val="center"/>
          </w:tcPr>
          <w:p w14:paraId="54999C6F" w14:textId="77777777" w:rsidR="001764B1" w:rsidRDefault="00000000">
            <w:r>
              <w:rPr>
                <w:rFonts w:ascii="Times New Roman" w:hAnsi="Times New Roman"/>
                <w:sz w:val="20"/>
              </w:rPr>
              <w:t>Bahasa smart contract Ethereum</w:t>
            </w:r>
          </w:p>
        </w:tc>
      </w:tr>
      <w:tr w:rsidR="001764B1" w14:paraId="1EE5C447" w14:textId="77777777">
        <w:trPr>
          <w:jc w:val="center"/>
        </w:trPr>
        <w:tc>
          <w:tcPr>
            <w:tcW w:w="4561" w:type="dxa"/>
            <w:vAlign w:val="center"/>
          </w:tcPr>
          <w:p w14:paraId="109F0669" w14:textId="77777777" w:rsidR="001764B1" w:rsidRDefault="00000000">
            <w:r>
              <w:rPr>
                <w:rFonts w:ascii="Times New Roman" w:hAnsi="Times New Roman"/>
                <w:b/>
                <w:sz w:val="20"/>
              </w:rPr>
              <w:t>Hardhat</w:t>
            </w:r>
          </w:p>
        </w:tc>
        <w:tc>
          <w:tcPr>
            <w:tcW w:w="4561" w:type="dxa"/>
            <w:vAlign w:val="center"/>
          </w:tcPr>
          <w:p w14:paraId="3FC5B60C" w14:textId="77777777" w:rsidR="001764B1" w:rsidRDefault="00000000">
            <w:r>
              <w:rPr>
                <w:rFonts w:ascii="Times New Roman" w:hAnsi="Times New Roman"/>
                <w:sz w:val="20"/>
              </w:rPr>
              <w:t>Kompilasi, testing, dan deployment smart contract</w:t>
            </w:r>
          </w:p>
        </w:tc>
      </w:tr>
      <w:tr w:rsidR="001764B1" w14:paraId="0F4738CD" w14:textId="77777777">
        <w:trPr>
          <w:jc w:val="center"/>
        </w:trPr>
        <w:tc>
          <w:tcPr>
            <w:tcW w:w="4561" w:type="dxa"/>
            <w:vAlign w:val="center"/>
          </w:tcPr>
          <w:p w14:paraId="6FA78A11" w14:textId="77777777" w:rsidR="001764B1" w:rsidRDefault="00000000">
            <w:r>
              <w:rPr>
                <w:rFonts w:ascii="Times New Roman" w:hAnsi="Times New Roman"/>
                <w:b/>
                <w:sz w:val="20"/>
              </w:rPr>
              <w:t>ethers.js v6</w:t>
            </w:r>
          </w:p>
        </w:tc>
        <w:tc>
          <w:tcPr>
            <w:tcW w:w="4561" w:type="dxa"/>
            <w:vAlign w:val="center"/>
          </w:tcPr>
          <w:p w14:paraId="0968A9D0" w14:textId="77777777" w:rsidR="001764B1" w:rsidRDefault="00000000">
            <w:r>
              <w:rPr>
                <w:rFonts w:ascii="Times New Roman" w:hAnsi="Times New Roman"/>
                <w:sz w:val="20"/>
              </w:rPr>
              <w:t>Interaksi blockchain dari frontend (connect wallet, sign tx)</w:t>
            </w:r>
          </w:p>
        </w:tc>
      </w:tr>
      <w:tr w:rsidR="001764B1" w14:paraId="6D406161" w14:textId="77777777">
        <w:trPr>
          <w:jc w:val="center"/>
        </w:trPr>
        <w:tc>
          <w:tcPr>
            <w:tcW w:w="4561" w:type="dxa"/>
            <w:vAlign w:val="center"/>
          </w:tcPr>
          <w:p w14:paraId="3A5AD8B4" w14:textId="77777777" w:rsidR="001764B1" w:rsidRDefault="00000000">
            <w:r>
              <w:rPr>
                <w:rFonts w:ascii="Times New Roman" w:hAnsi="Times New Roman"/>
                <w:b/>
                <w:sz w:val="20"/>
              </w:rPr>
              <w:t>Firebase Auth</w:t>
            </w:r>
          </w:p>
        </w:tc>
        <w:tc>
          <w:tcPr>
            <w:tcW w:w="4561" w:type="dxa"/>
            <w:vAlign w:val="center"/>
          </w:tcPr>
          <w:p w14:paraId="4A384F20" w14:textId="77777777" w:rsidR="001764B1" w:rsidRDefault="00000000">
            <w:r>
              <w:rPr>
                <w:rFonts w:ascii="Times New Roman" w:hAnsi="Times New Roman"/>
                <w:sz w:val="20"/>
              </w:rPr>
              <w:t>Autentikasi email/password multi-role</w:t>
            </w:r>
          </w:p>
        </w:tc>
      </w:tr>
      <w:tr w:rsidR="001764B1" w14:paraId="441D15ED" w14:textId="77777777">
        <w:trPr>
          <w:jc w:val="center"/>
        </w:trPr>
        <w:tc>
          <w:tcPr>
            <w:tcW w:w="4561" w:type="dxa"/>
            <w:vAlign w:val="center"/>
          </w:tcPr>
          <w:p w14:paraId="59E4AF83" w14:textId="77777777" w:rsidR="001764B1" w:rsidRDefault="00000000">
            <w:r>
              <w:rPr>
                <w:rFonts w:ascii="Times New Roman" w:hAnsi="Times New Roman"/>
                <w:b/>
                <w:sz w:val="20"/>
              </w:rPr>
              <w:t>Firebase RTDB</w:t>
            </w:r>
          </w:p>
        </w:tc>
        <w:tc>
          <w:tcPr>
            <w:tcW w:w="4561" w:type="dxa"/>
            <w:vAlign w:val="center"/>
          </w:tcPr>
          <w:p w14:paraId="352E165F" w14:textId="77777777" w:rsidR="001764B1" w:rsidRDefault="00000000">
            <w:r>
              <w:rPr>
                <w:rFonts w:ascii="Times New Roman" w:hAnsi="Times New Roman"/>
                <w:sz w:val="20"/>
              </w:rPr>
              <w:t>Penyimpanan data klinis real-time (off-chain)</w:t>
            </w:r>
          </w:p>
        </w:tc>
      </w:tr>
      <w:tr w:rsidR="001764B1" w14:paraId="2615859E" w14:textId="77777777">
        <w:trPr>
          <w:jc w:val="center"/>
        </w:trPr>
        <w:tc>
          <w:tcPr>
            <w:tcW w:w="4561" w:type="dxa"/>
            <w:vAlign w:val="center"/>
          </w:tcPr>
          <w:p w14:paraId="2ADEEFA7" w14:textId="77777777" w:rsidR="001764B1" w:rsidRDefault="00000000">
            <w:r>
              <w:rPr>
                <w:rFonts w:ascii="Times New Roman" w:hAnsi="Times New Roman"/>
                <w:b/>
                <w:sz w:val="20"/>
              </w:rPr>
              <w:t>MetaMask</w:t>
            </w:r>
          </w:p>
        </w:tc>
        <w:tc>
          <w:tcPr>
            <w:tcW w:w="4561" w:type="dxa"/>
            <w:vAlign w:val="center"/>
          </w:tcPr>
          <w:p w14:paraId="459CA93E" w14:textId="77777777" w:rsidR="001764B1" w:rsidRDefault="00000000">
            <w:r>
              <w:rPr>
                <w:rFonts w:ascii="Times New Roman" w:hAnsi="Times New Roman"/>
                <w:sz w:val="20"/>
              </w:rPr>
              <w:t>Browser wallet untuk signing transaksi</w:t>
            </w:r>
          </w:p>
        </w:tc>
      </w:tr>
      <w:tr w:rsidR="001764B1" w14:paraId="56A8E847" w14:textId="77777777">
        <w:trPr>
          <w:jc w:val="center"/>
        </w:trPr>
        <w:tc>
          <w:tcPr>
            <w:tcW w:w="4561" w:type="dxa"/>
            <w:vAlign w:val="center"/>
          </w:tcPr>
          <w:p w14:paraId="22B3CCED" w14:textId="77777777" w:rsidR="001764B1" w:rsidRDefault="00000000">
            <w:r>
              <w:rPr>
                <w:rFonts w:ascii="Times New Roman" w:hAnsi="Times New Roman"/>
                <w:b/>
                <w:sz w:val="20"/>
              </w:rPr>
              <w:t>Alchemy</w:t>
            </w:r>
          </w:p>
        </w:tc>
        <w:tc>
          <w:tcPr>
            <w:tcW w:w="4561" w:type="dxa"/>
            <w:vAlign w:val="center"/>
          </w:tcPr>
          <w:p w14:paraId="66C9615C" w14:textId="77777777" w:rsidR="001764B1" w:rsidRDefault="00000000">
            <w:r>
              <w:rPr>
                <w:rFonts w:ascii="Times New Roman" w:hAnsi="Times New Roman"/>
                <w:sz w:val="20"/>
              </w:rPr>
              <w:t>RPC Provider Ethereum Sepolia</w:t>
            </w:r>
          </w:p>
        </w:tc>
      </w:tr>
      <w:tr w:rsidR="001764B1" w14:paraId="52CC7A9B" w14:textId="77777777">
        <w:trPr>
          <w:jc w:val="center"/>
        </w:trPr>
        <w:tc>
          <w:tcPr>
            <w:tcW w:w="4561" w:type="dxa"/>
            <w:vAlign w:val="center"/>
          </w:tcPr>
          <w:p w14:paraId="28E3CE2D" w14:textId="77777777" w:rsidR="001764B1" w:rsidRDefault="00000000">
            <w:r>
              <w:rPr>
                <w:rFonts w:ascii="Times New Roman" w:hAnsi="Times New Roman"/>
                <w:b/>
                <w:sz w:val="20"/>
              </w:rPr>
              <w:t>Vercel</w:t>
            </w:r>
          </w:p>
        </w:tc>
        <w:tc>
          <w:tcPr>
            <w:tcW w:w="4561" w:type="dxa"/>
            <w:vAlign w:val="center"/>
          </w:tcPr>
          <w:p w14:paraId="46695AC8" w14:textId="77777777" w:rsidR="001764B1" w:rsidRDefault="00000000">
            <w:r>
              <w:rPr>
                <w:rFonts w:ascii="Times New Roman" w:hAnsi="Times New Roman"/>
                <w:sz w:val="20"/>
              </w:rPr>
              <w:t>Hosting + CI/CD otomatis dari GitHub</w:t>
            </w:r>
          </w:p>
        </w:tc>
      </w:tr>
      <w:tr w:rsidR="001764B1" w14:paraId="3102AF51" w14:textId="77777777">
        <w:trPr>
          <w:jc w:val="center"/>
        </w:trPr>
        <w:tc>
          <w:tcPr>
            <w:tcW w:w="4561" w:type="dxa"/>
            <w:vAlign w:val="center"/>
          </w:tcPr>
          <w:p w14:paraId="09885EE2" w14:textId="77777777" w:rsidR="001764B1" w:rsidRDefault="00000000">
            <w:r>
              <w:rPr>
                <w:rFonts w:ascii="Times New Roman" w:hAnsi="Times New Roman"/>
                <w:b/>
                <w:sz w:val="20"/>
              </w:rPr>
              <w:t>Tailwind CSS</w:t>
            </w:r>
          </w:p>
        </w:tc>
        <w:tc>
          <w:tcPr>
            <w:tcW w:w="4561" w:type="dxa"/>
            <w:vAlign w:val="center"/>
          </w:tcPr>
          <w:p w14:paraId="4FACBE05" w14:textId="77777777" w:rsidR="001764B1" w:rsidRDefault="00000000">
            <w:r>
              <w:rPr>
                <w:rFonts w:ascii="Times New Roman" w:hAnsi="Times New Roman"/>
                <w:sz w:val="20"/>
              </w:rPr>
              <w:t>Utility-first CSS framework</w:t>
            </w:r>
          </w:p>
        </w:tc>
      </w:tr>
      <w:tr w:rsidR="001764B1" w14:paraId="00BB1444" w14:textId="77777777">
        <w:trPr>
          <w:jc w:val="center"/>
        </w:trPr>
        <w:tc>
          <w:tcPr>
            <w:tcW w:w="4561" w:type="dxa"/>
            <w:vAlign w:val="center"/>
          </w:tcPr>
          <w:p w14:paraId="4F0C86AC" w14:textId="77777777" w:rsidR="001764B1" w:rsidRDefault="00000000">
            <w:r>
              <w:rPr>
                <w:rFonts w:ascii="Times New Roman" w:hAnsi="Times New Roman"/>
                <w:b/>
                <w:sz w:val="20"/>
              </w:rPr>
              <w:t>date-fns</w:t>
            </w:r>
          </w:p>
        </w:tc>
        <w:tc>
          <w:tcPr>
            <w:tcW w:w="4561" w:type="dxa"/>
            <w:vAlign w:val="center"/>
          </w:tcPr>
          <w:p w14:paraId="2E9762EE" w14:textId="77777777" w:rsidR="001764B1" w:rsidRDefault="00000000">
            <w:r>
              <w:rPr>
                <w:rFonts w:ascii="Times New Roman" w:hAnsi="Times New Roman"/>
                <w:sz w:val="20"/>
              </w:rPr>
              <w:t>Formatting tanggal/waktu (dengan guard safeFormat)</w:t>
            </w:r>
          </w:p>
        </w:tc>
      </w:tr>
      <w:tr w:rsidR="001764B1" w14:paraId="65060B6F" w14:textId="77777777">
        <w:trPr>
          <w:jc w:val="center"/>
        </w:trPr>
        <w:tc>
          <w:tcPr>
            <w:tcW w:w="4561" w:type="dxa"/>
            <w:vAlign w:val="center"/>
          </w:tcPr>
          <w:p w14:paraId="240512FA" w14:textId="77777777" w:rsidR="001764B1" w:rsidRDefault="00000000">
            <w:r>
              <w:rPr>
                <w:rFonts w:ascii="Times New Roman" w:hAnsi="Times New Roman"/>
                <w:b/>
                <w:sz w:val="20"/>
              </w:rPr>
              <w:t>react-hot-toast</w:t>
            </w:r>
          </w:p>
        </w:tc>
        <w:tc>
          <w:tcPr>
            <w:tcW w:w="4561" w:type="dxa"/>
            <w:vAlign w:val="center"/>
          </w:tcPr>
          <w:p w14:paraId="71B5C2FB" w14:textId="77777777" w:rsidR="001764B1" w:rsidRDefault="00000000">
            <w:r>
              <w:rPr>
                <w:rFonts w:ascii="Times New Roman" w:hAnsi="Times New Roman"/>
                <w:sz w:val="20"/>
              </w:rPr>
              <w:t>Notifikasi toast UI</w:t>
            </w:r>
          </w:p>
        </w:tc>
      </w:tr>
      <w:tr w:rsidR="001764B1" w14:paraId="65414523" w14:textId="77777777">
        <w:trPr>
          <w:jc w:val="center"/>
        </w:trPr>
        <w:tc>
          <w:tcPr>
            <w:tcW w:w="4561" w:type="dxa"/>
            <w:vAlign w:val="center"/>
          </w:tcPr>
          <w:p w14:paraId="33F1874D" w14:textId="77777777" w:rsidR="001764B1" w:rsidRDefault="00000000">
            <w:r>
              <w:rPr>
                <w:rFonts w:ascii="Times New Roman" w:hAnsi="Times New Roman"/>
                <w:b/>
                <w:sz w:val="20"/>
              </w:rPr>
              <w:t>lucide-react</w:t>
            </w:r>
          </w:p>
        </w:tc>
        <w:tc>
          <w:tcPr>
            <w:tcW w:w="4561" w:type="dxa"/>
            <w:vAlign w:val="center"/>
          </w:tcPr>
          <w:p w14:paraId="53E076FA" w14:textId="77777777" w:rsidR="001764B1" w:rsidRDefault="00000000">
            <w:r>
              <w:rPr>
                <w:rFonts w:ascii="Times New Roman" w:hAnsi="Times New Roman"/>
                <w:sz w:val="20"/>
              </w:rPr>
              <w:t>Ikon UI</w:t>
            </w:r>
          </w:p>
        </w:tc>
      </w:tr>
      <w:tr w:rsidR="001764B1" w14:paraId="7BA029BA" w14:textId="77777777">
        <w:trPr>
          <w:jc w:val="center"/>
        </w:trPr>
        <w:tc>
          <w:tcPr>
            <w:tcW w:w="4561" w:type="dxa"/>
            <w:vAlign w:val="center"/>
          </w:tcPr>
          <w:p w14:paraId="14063446" w14:textId="77777777" w:rsidR="001764B1" w:rsidRDefault="00000000">
            <w:r>
              <w:rPr>
                <w:rFonts w:ascii="Times New Roman" w:hAnsi="Times New Roman"/>
                <w:b/>
                <w:sz w:val="20"/>
              </w:rPr>
              <w:t>SHA-256 (Web Crypto)</w:t>
            </w:r>
          </w:p>
        </w:tc>
        <w:tc>
          <w:tcPr>
            <w:tcW w:w="4561" w:type="dxa"/>
            <w:vAlign w:val="center"/>
          </w:tcPr>
          <w:p w14:paraId="4D100BC4" w14:textId="77777777" w:rsidR="001764B1" w:rsidRDefault="00000000">
            <w:r>
              <w:rPr>
                <w:rFonts w:ascii="Times New Roman" w:hAnsi="Times New Roman"/>
                <w:sz w:val="20"/>
              </w:rPr>
              <w:t>Hashing payload JSON sebelum disimpan on-chain</w:t>
            </w:r>
          </w:p>
        </w:tc>
      </w:tr>
    </w:tbl>
    <w:p w14:paraId="4A6DC85E" w14:textId="77777777" w:rsidR="001764B1" w:rsidRDefault="00000000">
      <w:r>
        <w:br w:type="page"/>
      </w:r>
    </w:p>
    <w:p w14:paraId="70ACAB77" w14:textId="77777777" w:rsidR="001764B1" w:rsidRDefault="00000000">
      <w:pPr>
        <w:pStyle w:val="Heading1"/>
      </w:pPr>
      <w:r>
        <w:rPr>
          <w:rFonts w:ascii="Times New Roman" w:hAnsi="Times New Roman"/>
          <w:color w:val="1A376C"/>
        </w:rPr>
        <w:lastRenderedPageBreak/>
        <w:t>III. ARSITEKTUR SISTEM</w:t>
      </w:r>
    </w:p>
    <w:p w14:paraId="2B3AF4F5" w14:textId="77777777" w:rsidR="001764B1" w:rsidRDefault="00000000">
      <w:pPr>
        <w:pStyle w:val="Heading2"/>
      </w:pPr>
      <w:r>
        <w:rPr>
          <w:rFonts w:ascii="Times New Roman" w:hAnsi="Times New Roman"/>
          <w:color w:val="1E5A9C"/>
        </w:rPr>
        <w:t>A. Gambaran Umum</w:t>
      </w:r>
    </w:p>
    <w:p w14:paraId="0FD43718" w14:textId="77777777" w:rsidR="001764B1" w:rsidRDefault="00000000">
      <w:pPr>
        <w:jc w:val="both"/>
      </w:pPr>
      <w:r>
        <w:rPr>
          <w:rFonts w:ascii="Times New Roman" w:hAnsi="Times New Roman"/>
        </w:rPr>
        <w:t>Sistem menggunakan arsitektur hybrid yang memisahkan penyimpanan data klinis (off-chain) dari lapisan keamanan dan audit trail (on-chain).</w:t>
      </w:r>
    </w:p>
    <w:p w14:paraId="5B525042" w14:textId="77777777" w:rsidR="001764B1" w:rsidRDefault="001764B1"/>
    <w:p w14:paraId="7F9469E6" w14:textId="5888BE3B" w:rsidR="001764B1" w:rsidRDefault="00000000" w:rsidP="007A0DCF">
      <w:pPr>
        <w:shd w:val="clear" w:color="auto" w:fill="F5F5F5"/>
        <w:ind w:left="432" w:right="432"/>
      </w:pPr>
      <w:r>
        <w:rPr>
          <w:rFonts w:ascii="Courier New" w:hAnsi="Courier New"/>
          <w:sz w:val="18"/>
        </w:rPr>
        <w:br/>
        <w:t>┌─────────────────────────────────────────────────────────────────────────┐</w:t>
      </w:r>
      <w:r>
        <w:rPr>
          <w:rFonts w:ascii="Courier New" w:hAnsi="Courier New"/>
          <w:sz w:val="18"/>
        </w:rPr>
        <w:br/>
        <w:t>│                        PENGGUNA (Browser)                               │</w:t>
      </w:r>
      <w:r>
        <w:rPr>
          <w:rFonts w:ascii="Courier New" w:hAnsi="Courier New"/>
          <w:sz w:val="18"/>
        </w:rPr>
        <w:br/>
        <w:t>│    Patient │ Doctor │ Nurse │ Admin │ Pharmacist │ Pending Doctor        │</w:t>
      </w:r>
      <w:r>
        <w:rPr>
          <w:rFonts w:ascii="Courier New" w:hAnsi="Courier New"/>
          <w:sz w:val="18"/>
        </w:rPr>
        <w:br/>
        <w:t>└────────────────────────────┬────────────────────────────────────────────┘</w:t>
      </w:r>
      <w:r>
        <w:rPr>
          <w:rFonts w:ascii="Courier New" w:hAnsi="Courier New"/>
          <w:sz w:val="18"/>
        </w:rPr>
        <w:br/>
        <w:t xml:space="preserve">                             │ HTTPS</w:t>
      </w:r>
      <w:r>
        <w:rPr>
          <w:rFonts w:ascii="Courier New" w:hAnsi="Courier New"/>
          <w:sz w:val="18"/>
        </w:rPr>
        <w:br/>
        <w:t xml:space="preserve">                             ▼</w:t>
      </w:r>
      <w:r>
        <w:rPr>
          <w:rFonts w:ascii="Courier New" w:hAnsi="Courier New"/>
          <w:sz w:val="18"/>
        </w:rPr>
        <w:br/>
        <w:t>┌─────────────────────────────────────────────────────────────────────────┐</w:t>
      </w:r>
      <w:r>
        <w:rPr>
          <w:rFonts w:ascii="Courier New" w:hAnsi="Courier New"/>
          <w:sz w:val="18"/>
        </w:rPr>
        <w:br/>
        <w:t>│               NEXT.JS 15 FRONTEND  (Vercel)                             │</w:t>
      </w:r>
      <w:r>
        <w:rPr>
          <w:rFonts w:ascii="Courier New" w:hAnsi="Courier New"/>
          <w:sz w:val="18"/>
        </w:rPr>
        <w:br/>
        <w:t>│         https://emr-blockchain.vercel.app                               │</w:t>
      </w:r>
      <w:r>
        <w:rPr>
          <w:rFonts w:ascii="Courier New" w:hAnsi="Courier New"/>
          <w:sz w:val="18"/>
        </w:rPr>
        <w:br/>
        <w:t>│                                                                         │</w:t>
      </w:r>
      <w:r>
        <w:rPr>
          <w:rFonts w:ascii="Courier New" w:hAnsi="Courier New"/>
          <w:sz w:val="18"/>
        </w:rPr>
        <w:br/>
        <w:t>│  ┌─────────────┐  ┌──────────────┐  ┌─────────────────────────────┐    │</w:t>
      </w:r>
      <w:r>
        <w:rPr>
          <w:rFonts w:ascii="Courier New" w:hAnsi="Courier New"/>
          <w:sz w:val="18"/>
        </w:rPr>
        <w:br/>
        <w:t>│  │ Firebase    │  │ Firebase     │  │   Blockchain Layer          │    │</w:t>
      </w:r>
      <w:r>
        <w:rPr>
          <w:rFonts w:ascii="Courier New" w:hAnsi="Courier New"/>
          <w:sz w:val="18"/>
        </w:rPr>
        <w:br/>
        <w:t>│  │   Auth      │  │   RTDB       │  │  src/lib/blockchain.ts      │    │</w:t>
      </w:r>
      <w:r>
        <w:rPr>
          <w:rFonts w:ascii="Courier New" w:hAnsi="Courier New"/>
          <w:sz w:val="18"/>
        </w:rPr>
        <w:br/>
        <w:t>│  │ (6 roles)   │  │ (data klinis)│  │  ethers.js v6 + MetaMask    │    │</w:t>
      </w:r>
      <w:r>
        <w:rPr>
          <w:rFonts w:ascii="Courier New" w:hAnsi="Courier New"/>
          <w:sz w:val="18"/>
        </w:rPr>
        <w:br/>
        <w:t>│  └─────────────┘  └──────────────┘  └─────────────────────────────┘    │</w:t>
      </w:r>
      <w:r>
        <w:rPr>
          <w:rFonts w:ascii="Courier New" w:hAnsi="Courier New"/>
          <w:sz w:val="18"/>
        </w:rPr>
        <w:br/>
        <w:t>└────────┬─────────────────┬──────────────────────┬───────────────────────┘</w:t>
      </w:r>
      <w:r>
        <w:rPr>
          <w:rFonts w:ascii="Courier New" w:hAnsi="Courier New"/>
          <w:sz w:val="18"/>
        </w:rPr>
        <w:br/>
        <w:t xml:space="preserve">         │                 │                      │</w:t>
      </w:r>
      <w:r>
        <w:rPr>
          <w:rFonts w:ascii="Courier New" w:hAnsi="Courier New"/>
          <w:sz w:val="18"/>
        </w:rPr>
        <w:br/>
        <w:t xml:space="preserve">         ▼                 ▼                      ▼</w:t>
      </w:r>
      <w:r>
        <w:rPr>
          <w:rFonts w:ascii="Courier New" w:hAnsi="Courier New"/>
          <w:sz w:val="18"/>
        </w:rPr>
        <w:br/>
        <w:t>┌────────────────┐  ┌──────────────────┐  ┌──────────────────────────────┐</w:t>
      </w:r>
      <w:r>
        <w:rPr>
          <w:rFonts w:ascii="Courier New" w:hAnsi="Courier New"/>
          <w:sz w:val="18"/>
        </w:rPr>
        <w:br/>
        <w:t>│  Firebase      │  │  Firebase RTDB   │  │  Ethereum Sepolia Testnet    │</w:t>
      </w:r>
      <w:r>
        <w:rPr>
          <w:rFonts w:ascii="Courier New" w:hAnsi="Courier New"/>
          <w:sz w:val="18"/>
        </w:rPr>
        <w:br/>
        <w:t>│  Authentication│  │ (asia-southeast1)│  │  Smart Contract: EMRv2       │</w:t>
      </w:r>
      <w:r>
        <w:rPr>
          <w:rFonts w:ascii="Courier New" w:hAnsi="Courier New"/>
          <w:sz w:val="18"/>
        </w:rPr>
        <w:br/>
        <w:t>│                │  │                  │  │  0xBdc34e6C796235A1399f2E    │</w:t>
      </w:r>
      <w:r>
        <w:rPr>
          <w:rFonts w:ascii="Courier New" w:hAnsi="Courier New"/>
          <w:sz w:val="18"/>
        </w:rPr>
        <w:br/>
        <w:t>│  - Email/pass  │  │  - patients/     │  │  18e350e62E24b1Dca5          │</w:t>
      </w:r>
      <w:r>
        <w:rPr>
          <w:rFonts w:ascii="Courier New" w:hAnsi="Courier New"/>
          <w:sz w:val="18"/>
        </w:rPr>
        <w:br/>
        <w:t>│  - 6 peran     │  │  - soap_notes/   │  │                              │</w:t>
      </w:r>
      <w:r>
        <w:rPr>
          <w:rFonts w:ascii="Courier New" w:hAnsi="Courier New"/>
          <w:sz w:val="18"/>
        </w:rPr>
        <w:br/>
        <w:t>│  (termasuk     │  │  - doctor_notes/ │  │  18 fungsi external          │</w:t>
      </w:r>
      <w:r>
        <w:rPr>
          <w:rFonts w:ascii="Courier New" w:hAnsi="Courier New"/>
          <w:sz w:val="18"/>
        </w:rPr>
        <w:br/>
        <w:t>│  pending_      │  │  - prescriptions/│  │  4 modifier                  │</w:t>
      </w:r>
      <w:r>
        <w:rPr>
          <w:rFonts w:ascii="Courier New" w:hAnsi="Courier New"/>
          <w:sz w:val="18"/>
        </w:rPr>
        <w:br/>
        <w:t>│  doctor)       │  │  - notifications/│  │  8 event                     │</w:t>
      </w:r>
      <w:r>
        <w:rPr>
          <w:rFonts w:ascii="Courier New" w:hAnsi="Courier New"/>
          <w:sz w:val="18"/>
        </w:rPr>
        <w:br/>
        <w:t>│                │  │  - doctor_       │  │                              │</w:t>
      </w:r>
      <w:r>
        <w:rPr>
          <w:rFonts w:ascii="Courier New" w:hAnsi="Courier New"/>
          <w:sz w:val="18"/>
        </w:rPr>
        <w:br/>
        <w:t>│                │  │    applications/ │  │                              │</w:t>
      </w:r>
      <w:r>
        <w:rPr>
          <w:rFonts w:ascii="Courier New" w:hAnsi="Courier New"/>
          <w:sz w:val="18"/>
        </w:rPr>
        <w:br/>
        <w:t>└────────────────┘  └──────────────────┘  └──────────────────────────────┘</w:t>
      </w:r>
      <w:r>
        <w:rPr>
          <w:rFonts w:ascii="Courier New" w:hAnsi="Courier New"/>
          <w:sz w:val="18"/>
        </w:rPr>
        <w:br/>
      </w:r>
    </w:p>
    <w:p w14:paraId="7BAF981C" w14:textId="77777777" w:rsidR="001764B1" w:rsidRDefault="00000000">
      <w:pPr>
        <w:pStyle w:val="Heading2"/>
      </w:pPr>
      <w:r>
        <w:rPr>
          <w:rFonts w:ascii="Times New Roman" w:hAnsi="Times New Roman"/>
          <w:color w:val="1E5A9C"/>
        </w:rPr>
        <w:t>B. Alur Data 8 Langkah</w:t>
      </w:r>
    </w:p>
    <w:p w14:paraId="1A6B583F" w14:textId="77777777" w:rsidR="001764B1" w:rsidRDefault="00000000">
      <w:pPr>
        <w:pStyle w:val="ListBullet"/>
      </w:pPr>
      <w:r>
        <w:rPr>
          <w:rFonts w:ascii="Times New Roman" w:hAnsi="Times New Roman"/>
        </w:rPr>
        <w:t>1. Input: Pengguna mengisi form klinis di antarmuka web.</w:t>
      </w:r>
    </w:p>
    <w:p w14:paraId="232515EC" w14:textId="77777777" w:rsidR="001764B1" w:rsidRDefault="00000000">
      <w:pPr>
        <w:pStyle w:val="ListBullet"/>
      </w:pPr>
      <w:r>
        <w:rPr>
          <w:rFonts w:ascii="Times New Roman" w:hAnsi="Times New Roman"/>
        </w:rPr>
        <w:t>2. Firebase Save: Data JSON lengkap disimpan ke Firebase RTDB.</w:t>
      </w:r>
    </w:p>
    <w:p w14:paraId="60C6B894" w14:textId="77777777" w:rsidR="001764B1" w:rsidRDefault="00000000">
      <w:pPr>
        <w:pStyle w:val="ListBullet"/>
      </w:pPr>
      <w:r>
        <w:rPr>
          <w:rFonts w:ascii="Times New Roman" w:hAnsi="Times New Roman"/>
        </w:rPr>
        <w:t>3. SHA-256 Hash: sha256() menghitung fingerprint kriptografis dari seluruh payload.</w:t>
      </w:r>
    </w:p>
    <w:p w14:paraId="42A3E84C" w14:textId="77777777" w:rsidR="001764B1" w:rsidRDefault="00000000">
      <w:pPr>
        <w:pStyle w:val="ListBullet"/>
      </w:pPr>
      <w:r>
        <w:rPr>
          <w:rFonts w:ascii="Times New Roman" w:hAnsi="Times New Roman"/>
        </w:rPr>
        <w:t>4. TX Request: ethers.js v6 memanggil fungsi contract yang sesuai dengan emrId + dataHash.</w:t>
      </w:r>
    </w:p>
    <w:p w14:paraId="25137FFB" w14:textId="77777777" w:rsidR="001764B1" w:rsidRDefault="00000000">
      <w:pPr>
        <w:pStyle w:val="ListBullet"/>
      </w:pPr>
      <w:r>
        <w:rPr>
          <w:rFonts w:ascii="Times New Roman" w:hAnsi="Times New Roman"/>
        </w:rPr>
        <w:t>5. MetaMask Sign: Pengguna menandatangani transaksi melalui MetaMask.</w:t>
      </w:r>
    </w:p>
    <w:p w14:paraId="782187E3" w14:textId="77777777" w:rsidR="001764B1" w:rsidRDefault="00000000">
      <w:pPr>
        <w:pStyle w:val="ListBullet"/>
      </w:pPr>
      <w:r>
        <w:rPr>
          <w:rFonts w:ascii="Times New Roman" w:hAnsi="Times New Roman"/>
        </w:rPr>
        <w:t>6. On-Chain: Transaksi dikonfirmasi di Ethereum Sepolia; txHash dikembalikan.</w:t>
      </w:r>
    </w:p>
    <w:p w14:paraId="39670926" w14:textId="77777777" w:rsidR="001764B1" w:rsidRDefault="00000000">
      <w:pPr>
        <w:pStyle w:val="ListBullet"/>
      </w:pPr>
      <w:r>
        <w:rPr>
          <w:rFonts w:ascii="Times New Roman" w:hAnsi="Times New Roman"/>
        </w:rPr>
        <w:t>7. Trail Save: txHash disimpan ke Firebase RTDB (blockchainTxHash + blockchainHistory).</w:t>
      </w:r>
    </w:p>
    <w:p w14:paraId="40D6D00B" w14:textId="77777777" w:rsidR="001764B1" w:rsidRDefault="00000000">
      <w:pPr>
        <w:pStyle w:val="ListBullet"/>
      </w:pPr>
      <w:r>
        <w:rPr>
          <w:rFonts w:ascii="Times New Roman" w:hAnsi="Times New Roman"/>
        </w:rPr>
        <w:t>8. Notifikasi: Sistem membuat notifikasi real-time untuk peran terkait.</w:t>
      </w:r>
    </w:p>
    <w:p w14:paraId="0BF81CA7" w14:textId="77777777" w:rsidR="001764B1" w:rsidRDefault="001764B1"/>
    <w:p w14:paraId="486FE04D" w14:textId="77777777" w:rsidR="001764B1" w:rsidRDefault="00000000">
      <w:pPr>
        <w:pStyle w:val="Heading2"/>
      </w:pPr>
      <w:r>
        <w:rPr>
          <w:rFonts w:ascii="Times New Roman" w:hAnsi="Times New Roman"/>
          <w:color w:val="1E5A9C"/>
        </w:rPr>
        <w:t>C. Struktur Direktori</w:t>
      </w:r>
    </w:p>
    <w:p w14:paraId="06FCB534" w14:textId="77777777" w:rsidR="001764B1" w:rsidRDefault="00000000">
      <w:pPr>
        <w:shd w:val="clear" w:color="auto" w:fill="F5F5F5"/>
        <w:ind w:left="432" w:right="432"/>
      </w:pPr>
      <w:r>
        <w:rPr>
          <w:rFonts w:ascii="Courier New" w:hAnsi="Courier New"/>
          <w:sz w:val="18"/>
        </w:rPr>
        <w:t>emr-blockchain/</w:t>
      </w:r>
      <w:r>
        <w:rPr>
          <w:rFonts w:ascii="Courier New" w:hAnsi="Courier New"/>
          <w:sz w:val="18"/>
        </w:rPr>
        <w:br/>
        <w:t>├── contracts/</w:t>
      </w:r>
      <w:r>
        <w:rPr>
          <w:rFonts w:ascii="Courier New" w:hAnsi="Courier New"/>
          <w:sz w:val="18"/>
        </w:rPr>
        <w:br/>
        <w:t>│   ├── EMRv2.sol                  ← Smart contract FINAL (production)</w:t>
      </w:r>
      <w:r>
        <w:rPr>
          <w:rFonts w:ascii="Courier New" w:hAnsi="Courier New"/>
          <w:sz w:val="18"/>
        </w:rPr>
        <w:br/>
        <w:t>│   └── EMR.sol                    ← Versi 1 (legacy, tidak dipakai)</w:t>
      </w:r>
      <w:r>
        <w:rPr>
          <w:rFonts w:ascii="Courier New" w:hAnsi="Courier New"/>
          <w:sz w:val="18"/>
        </w:rPr>
        <w:br/>
        <w:t>├── scripts/</w:t>
      </w:r>
      <w:r>
        <w:rPr>
          <w:rFonts w:ascii="Courier New" w:hAnsi="Courier New"/>
          <w:sz w:val="18"/>
        </w:rPr>
        <w:br/>
        <w:t>│   └── deployV2.js                ← Deploy script EMRv2</w:t>
      </w:r>
      <w:r>
        <w:rPr>
          <w:rFonts w:ascii="Courier New" w:hAnsi="Courier New"/>
          <w:sz w:val="18"/>
        </w:rPr>
        <w:br/>
        <w:t>├── src/</w:t>
      </w:r>
      <w:r>
        <w:rPr>
          <w:rFonts w:ascii="Courier New" w:hAnsi="Courier New"/>
          <w:sz w:val="18"/>
        </w:rPr>
        <w:br/>
        <w:t>│   ├── app/</w:t>
      </w:r>
      <w:r>
        <w:rPr>
          <w:rFonts w:ascii="Courier New" w:hAnsi="Courier New"/>
          <w:sz w:val="18"/>
        </w:rPr>
        <w:br/>
        <w:t>│   │   ├── (auth)/</w:t>
      </w:r>
      <w:r>
        <w:rPr>
          <w:rFonts w:ascii="Courier New" w:hAnsi="Courier New"/>
          <w:sz w:val="18"/>
        </w:rPr>
        <w:br/>
        <w:t>│   │   │   ├── login/             ← Login (logo → klik kembali ke '/')</w:t>
      </w:r>
      <w:r>
        <w:rPr>
          <w:rFonts w:ascii="Courier New" w:hAnsi="Courier New"/>
          <w:sz w:val="18"/>
        </w:rPr>
        <w:br/>
        <w:t>│   │   │   ├── register/          ← Pendaftaran pasien (3 langkah)</w:t>
      </w:r>
      <w:r>
        <w:rPr>
          <w:rFonts w:ascii="Courier New" w:hAnsi="Courier New"/>
          <w:sz w:val="18"/>
        </w:rPr>
        <w:br/>
        <w:t>│   │   │   └── register-dokter/   ← Pendaftaran dokter (3 langkah) ← BARU</w:t>
      </w:r>
      <w:r>
        <w:rPr>
          <w:rFonts w:ascii="Courier New" w:hAnsi="Courier New"/>
          <w:sz w:val="18"/>
        </w:rPr>
        <w:br/>
        <w:t>│   │   ├── (dashboard)/</w:t>
      </w:r>
      <w:r>
        <w:rPr>
          <w:rFonts w:ascii="Courier New" w:hAnsi="Courier New"/>
          <w:sz w:val="18"/>
        </w:rPr>
        <w:br/>
        <w:t>│   │   │   ├── admin/             ← Dashboard, pasien, manajemen staff</w:t>
      </w:r>
      <w:r>
        <w:rPr>
          <w:rFonts w:ascii="Courier New" w:hAnsi="Courier New"/>
          <w:sz w:val="18"/>
        </w:rPr>
        <w:br/>
        <w:t>│   │   │   │   └── staff/         ← Buat akun + tab Permohonan Dokter ← UPDATED</w:t>
      </w:r>
      <w:r>
        <w:rPr>
          <w:rFonts w:ascii="Courier New" w:hAnsi="Courier New"/>
          <w:sz w:val="18"/>
        </w:rPr>
        <w:br/>
        <w:t>│   │   │   ├── doctor/            ← Dashboard, pasien, EMR, records</w:t>
      </w:r>
      <w:r>
        <w:rPr>
          <w:rFonts w:ascii="Courier New" w:hAnsi="Courier New"/>
          <w:sz w:val="18"/>
        </w:rPr>
        <w:br/>
        <w:t>│   │   │   ├── nurse/             ← Dashboard, pasien, SOAP, records</w:t>
      </w:r>
      <w:r>
        <w:rPr>
          <w:rFonts w:ascii="Courier New" w:hAnsi="Courier New"/>
          <w:sz w:val="18"/>
        </w:rPr>
        <w:br/>
        <w:t>│   │   │   ├── pharmacist/        ← Dashboard, resep masuk, riwayat</w:t>
      </w:r>
      <w:r>
        <w:rPr>
          <w:rFonts w:ascii="Courier New" w:hAnsi="Courier New"/>
          <w:sz w:val="18"/>
        </w:rPr>
        <w:br/>
        <w:t>│   │   │   └── patient/           ← Dashboard, rekam medis</w:t>
      </w:r>
      <w:r>
        <w:rPr>
          <w:rFonts w:ascii="Courier New" w:hAnsi="Courier New"/>
          <w:sz w:val="18"/>
        </w:rPr>
        <w:br/>
        <w:t>│   │   ├── pending-approval/      ← Halaman tunggu persetujuan dokter ← BARU</w:t>
      </w:r>
      <w:r>
        <w:rPr>
          <w:rFonts w:ascii="Courier New" w:hAnsi="Courier New"/>
          <w:sz w:val="18"/>
        </w:rPr>
        <w:br/>
        <w:t>│   │   ├── dokter/                ← Direktori dokter (landing)</w:t>
      </w:r>
      <w:r>
        <w:rPr>
          <w:rFonts w:ascii="Courier New" w:hAnsi="Courier New"/>
          <w:sz w:val="18"/>
        </w:rPr>
        <w:br/>
        <w:t>│   │   ├── tentang-kami/          ← Halaman About</w:t>
      </w:r>
      <w:r>
        <w:rPr>
          <w:rFonts w:ascii="Courier New" w:hAnsi="Courier New"/>
          <w:sz w:val="18"/>
        </w:rPr>
        <w:br/>
        <w:t>│   │   └── ...</w:t>
      </w:r>
      <w:r>
        <w:rPr>
          <w:rFonts w:ascii="Courier New" w:hAnsi="Courier New"/>
          <w:sz w:val="18"/>
        </w:rPr>
        <w:br/>
        <w:t>│   ├── components/</w:t>
      </w:r>
      <w:r>
        <w:rPr>
          <w:rFonts w:ascii="Courier New" w:hAnsi="Courier New"/>
          <w:sz w:val="18"/>
        </w:rPr>
        <w:br/>
        <w:t>│   │   ├── layout/                ← Sidebar (6 role), Header, LandingNavbar</w:t>
      </w:r>
      <w:r>
        <w:rPr>
          <w:rFonts w:ascii="Courier New" w:hAnsi="Courier New"/>
          <w:sz w:val="18"/>
        </w:rPr>
        <w:br/>
        <w:t>│   │   └── ui/                    ← MedicalHistoryCards (safeFormat), dll.</w:t>
      </w:r>
      <w:r>
        <w:rPr>
          <w:rFonts w:ascii="Courier New" w:hAnsi="Courier New"/>
          <w:sz w:val="18"/>
        </w:rPr>
        <w:br/>
        <w:t>│   ├── lib/</w:t>
      </w:r>
      <w:r>
        <w:rPr>
          <w:rFonts w:ascii="Courier New" w:hAnsi="Courier New"/>
          <w:sz w:val="18"/>
        </w:rPr>
        <w:br/>
        <w:t>│   │   ├── blockchain.ts          ← Fungsi blockchain (ethers.js)</w:t>
      </w:r>
      <w:r>
        <w:rPr>
          <w:rFonts w:ascii="Courier New" w:hAnsi="Courier New"/>
          <w:sz w:val="18"/>
        </w:rPr>
        <w:br/>
        <w:t>│   │   ├── emr.ts                 ← Fungsi Firebase RTDB (+ doctor apps)</w:t>
      </w:r>
      <w:r>
        <w:rPr>
          <w:rFonts w:ascii="Courier New" w:hAnsi="Courier New"/>
          <w:sz w:val="18"/>
        </w:rPr>
        <w:br/>
        <w:t>│   │   ├── auth.ts                ← Firebase Auth (+ pending_doctor role)</w:t>
      </w:r>
      <w:r>
        <w:rPr>
          <w:rFonts w:ascii="Courier New" w:hAnsi="Courier New"/>
          <w:sz w:val="18"/>
        </w:rPr>
        <w:br/>
        <w:t>│   │   ├── dateUtils.ts           ← safeFormat() shared utility ← BARU</w:t>
      </w:r>
      <w:r>
        <w:rPr>
          <w:rFonts w:ascii="Courier New" w:hAnsi="Courier New"/>
          <w:sz w:val="18"/>
        </w:rPr>
        <w:br/>
        <w:t>│   │   ├── hash.ts                ← SHA-256</w:t>
      </w:r>
      <w:r>
        <w:rPr>
          <w:rFonts w:ascii="Courier New" w:hAnsi="Courier New"/>
          <w:sz w:val="18"/>
        </w:rPr>
        <w:br/>
        <w:t>│   │   └── notifications.ts      ← Real-time notifications</w:t>
      </w:r>
      <w:r>
        <w:rPr>
          <w:rFonts w:ascii="Courier New" w:hAnsi="Courier New"/>
          <w:sz w:val="18"/>
        </w:rPr>
        <w:br/>
        <w:t>│   └── types/</w:t>
      </w:r>
      <w:r>
        <w:rPr>
          <w:rFonts w:ascii="Courier New" w:hAnsi="Courier New"/>
          <w:sz w:val="18"/>
        </w:rPr>
        <w:br/>
        <w:t>│       └── index.ts               ← Types (+ DoctorApplication, pending_doctor)</w:t>
      </w:r>
      <w:r>
        <w:rPr>
          <w:rFonts w:ascii="Courier New" w:hAnsi="Courier New"/>
          <w:sz w:val="18"/>
        </w:rPr>
        <w:br/>
        <w:t>└── .env.local                     ← Tidak di-commit ke git</w:t>
      </w:r>
      <w:r>
        <w:rPr>
          <w:rFonts w:ascii="Courier New" w:hAnsi="Courier New"/>
          <w:sz w:val="18"/>
        </w:rPr>
        <w:br/>
      </w:r>
    </w:p>
    <w:p w14:paraId="27C04D74" w14:textId="77777777" w:rsidR="001764B1" w:rsidRDefault="00000000">
      <w:r>
        <w:br w:type="page"/>
      </w:r>
    </w:p>
    <w:p w14:paraId="17683283" w14:textId="77777777" w:rsidR="001764B1" w:rsidRDefault="00000000">
      <w:pPr>
        <w:pStyle w:val="Heading1"/>
      </w:pPr>
      <w:r>
        <w:rPr>
          <w:rFonts w:ascii="Times New Roman" w:hAnsi="Times New Roman"/>
          <w:color w:val="1A376C"/>
        </w:rPr>
        <w:lastRenderedPageBreak/>
        <w:t>IV. SMART CONTRACT — EMRv2.sol</w:t>
      </w:r>
    </w:p>
    <w:p w14:paraId="13667720" w14:textId="77777777" w:rsidR="001764B1" w:rsidRDefault="00000000">
      <w:pPr>
        <w:pStyle w:val="Heading2"/>
      </w:pPr>
      <w:r>
        <w:rPr>
          <w:rFonts w:ascii="Times New Roman" w:hAnsi="Times New Roman"/>
          <w:color w:val="1E5A9C"/>
        </w:rPr>
        <w:t>A. Informasi Deployment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979"/>
        <w:gridCol w:w="7359"/>
      </w:tblGrid>
      <w:tr w:rsidR="001764B1" w14:paraId="73DCC970" w14:textId="77777777">
        <w:trPr>
          <w:jc w:val="center"/>
        </w:trPr>
        <w:tc>
          <w:tcPr>
            <w:tcW w:w="3600" w:type="dxa"/>
            <w:shd w:val="clear" w:color="auto" w:fill="1A376C"/>
          </w:tcPr>
          <w:p w14:paraId="5CF4CE8E" w14:textId="77777777" w:rsidR="001764B1" w:rsidRDefault="00000000"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Parameter</w:t>
            </w:r>
          </w:p>
        </w:tc>
        <w:tc>
          <w:tcPr>
            <w:tcW w:w="5760" w:type="dxa"/>
            <w:shd w:val="clear" w:color="auto" w:fill="1A376C"/>
          </w:tcPr>
          <w:p w14:paraId="36A505D0" w14:textId="77777777" w:rsidR="001764B1" w:rsidRDefault="00000000"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Nilai</w:t>
            </w:r>
          </w:p>
        </w:tc>
      </w:tr>
      <w:tr w:rsidR="001764B1" w14:paraId="7153907A" w14:textId="77777777">
        <w:trPr>
          <w:jc w:val="center"/>
        </w:trPr>
        <w:tc>
          <w:tcPr>
            <w:tcW w:w="4561" w:type="dxa"/>
            <w:vAlign w:val="center"/>
          </w:tcPr>
          <w:p w14:paraId="7828B576" w14:textId="77777777" w:rsidR="001764B1" w:rsidRDefault="00000000">
            <w:r>
              <w:rPr>
                <w:rFonts w:ascii="Times New Roman" w:hAnsi="Times New Roman"/>
                <w:b/>
                <w:sz w:val="20"/>
              </w:rPr>
              <w:t>File</w:t>
            </w:r>
          </w:p>
        </w:tc>
        <w:tc>
          <w:tcPr>
            <w:tcW w:w="4561" w:type="dxa"/>
            <w:vAlign w:val="center"/>
          </w:tcPr>
          <w:p w14:paraId="4CC65FBC" w14:textId="77777777" w:rsidR="001764B1" w:rsidRDefault="00000000">
            <w:r>
              <w:rPr>
                <w:rFonts w:ascii="Times New Roman" w:hAnsi="Times New Roman"/>
                <w:sz w:val="20"/>
              </w:rPr>
              <w:t>contracts/EMRv2.sol</w:t>
            </w:r>
          </w:p>
        </w:tc>
      </w:tr>
      <w:tr w:rsidR="001764B1" w14:paraId="3F01F528" w14:textId="77777777">
        <w:trPr>
          <w:jc w:val="center"/>
        </w:trPr>
        <w:tc>
          <w:tcPr>
            <w:tcW w:w="4561" w:type="dxa"/>
            <w:vAlign w:val="center"/>
          </w:tcPr>
          <w:p w14:paraId="2DDA88B7" w14:textId="77777777" w:rsidR="001764B1" w:rsidRDefault="00000000">
            <w:r>
              <w:rPr>
                <w:rFonts w:ascii="Times New Roman" w:hAnsi="Times New Roman"/>
                <w:b/>
                <w:sz w:val="20"/>
              </w:rPr>
              <w:t>Versi Solidity</w:t>
            </w:r>
          </w:p>
        </w:tc>
        <w:tc>
          <w:tcPr>
            <w:tcW w:w="4561" w:type="dxa"/>
            <w:vAlign w:val="center"/>
          </w:tcPr>
          <w:p w14:paraId="33BB99A4" w14:textId="77777777" w:rsidR="001764B1" w:rsidRDefault="00000000">
            <w:r>
              <w:rPr>
                <w:rFonts w:ascii="Times New Roman" w:hAnsi="Times New Roman"/>
                <w:sz w:val="20"/>
              </w:rPr>
              <w:t>^0.8.19</w:t>
            </w:r>
          </w:p>
        </w:tc>
      </w:tr>
      <w:tr w:rsidR="001764B1" w14:paraId="5D886BCD" w14:textId="77777777">
        <w:trPr>
          <w:jc w:val="center"/>
        </w:trPr>
        <w:tc>
          <w:tcPr>
            <w:tcW w:w="4561" w:type="dxa"/>
            <w:vAlign w:val="center"/>
          </w:tcPr>
          <w:p w14:paraId="4926CB6F" w14:textId="77777777" w:rsidR="001764B1" w:rsidRDefault="00000000">
            <w:r>
              <w:rPr>
                <w:rFonts w:ascii="Times New Roman" w:hAnsi="Times New Roman"/>
                <w:b/>
                <w:sz w:val="20"/>
              </w:rPr>
              <w:t>Jaringan</w:t>
            </w:r>
          </w:p>
        </w:tc>
        <w:tc>
          <w:tcPr>
            <w:tcW w:w="4561" w:type="dxa"/>
            <w:vAlign w:val="center"/>
          </w:tcPr>
          <w:p w14:paraId="70573B3C" w14:textId="77777777" w:rsidR="001764B1" w:rsidRDefault="00000000">
            <w:r>
              <w:rPr>
                <w:rFonts w:ascii="Times New Roman" w:hAnsi="Times New Roman"/>
                <w:sz w:val="20"/>
              </w:rPr>
              <w:t>Ethereum Sepolia Testnet</w:t>
            </w:r>
          </w:p>
        </w:tc>
      </w:tr>
      <w:tr w:rsidR="001764B1" w14:paraId="4F80C33F" w14:textId="77777777">
        <w:trPr>
          <w:jc w:val="center"/>
        </w:trPr>
        <w:tc>
          <w:tcPr>
            <w:tcW w:w="4561" w:type="dxa"/>
            <w:vAlign w:val="center"/>
          </w:tcPr>
          <w:p w14:paraId="559C6CD1" w14:textId="77777777" w:rsidR="001764B1" w:rsidRDefault="00000000">
            <w:r>
              <w:rPr>
                <w:rFonts w:ascii="Times New Roman" w:hAnsi="Times New Roman"/>
                <w:b/>
                <w:sz w:val="20"/>
              </w:rPr>
              <w:t>Chain ID</w:t>
            </w:r>
          </w:p>
        </w:tc>
        <w:tc>
          <w:tcPr>
            <w:tcW w:w="4561" w:type="dxa"/>
            <w:vAlign w:val="center"/>
          </w:tcPr>
          <w:p w14:paraId="6D07637E" w14:textId="77777777" w:rsidR="001764B1" w:rsidRDefault="00000000">
            <w:r>
              <w:rPr>
                <w:rFonts w:ascii="Times New Roman" w:hAnsi="Times New Roman"/>
                <w:sz w:val="20"/>
              </w:rPr>
              <w:t>11155111 (0xaa36a7)</w:t>
            </w:r>
          </w:p>
        </w:tc>
      </w:tr>
      <w:tr w:rsidR="001764B1" w14:paraId="4D165792" w14:textId="77777777">
        <w:trPr>
          <w:jc w:val="center"/>
        </w:trPr>
        <w:tc>
          <w:tcPr>
            <w:tcW w:w="4561" w:type="dxa"/>
            <w:vAlign w:val="center"/>
          </w:tcPr>
          <w:p w14:paraId="19CF2613" w14:textId="77777777" w:rsidR="001764B1" w:rsidRDefault="00000000">
            <w:r>
              <w:rPr>
                <w:rFonts w:ascii="Times New Roman" w:hAnsi="Times New Roman"/>
                <w:b/>
                <w:sz w:val="20"/>
              </w:rPr>
              <w:t>Contract Address</w:t>
            </w:r>
          </w:p>
        </w:tc>
        <w:tc>
          <w:tcPr>
            <w:tcW w:w="4561" w:type="dxa"/>
            <w:vAlign w:val="center"/>
          </w:tcPr>
          <w:p w14:paraId="3AF466BE" w14:textId="77777777" w:rsidR="001764B1" w:rsidRDefault="00000000">
            <w:r>
              <w:rPr>
                <w:rFonts w:ascii="Times New Roman" w:hAnsi="Times New Roman"/>
                <w:sz w:val="20"/>
              </w:rPr>
              <w:t>0xBdc34e6C796235A1399f2E18e350e62E24b1Dca5</w:t>
            </w:r>
          </w:p>
        </w:tc>
      </w:tr>
      <w:tr w:rsidR="001764B1" w14:paraId="6C79EED9" w14:textId="77777777">
        <w:trPr>
          <w:jc w:val="center"/>
        </w:trPr>
        <w:tc>
          <w:tcPr>
            <w:tcW w:w="4561" w:type="dxa"/>
            <w:vAlign w:val="center"/>
          </w:tcPr>
          <w:p w14:paraId="6D2A5FFE" w14:textId="77777777" w:rsidR="001764B1" w:rsidRDefault="00000000">
            <w:r>
              <w:rPr>
                <w:rFonts w:ascii="Times New Roman" w:hAnsi="Times New Roman"/>
                <w:b/>
                <w:sz w:val="20"/>
              </w:rPr>
              <w:t>Etherscan URL</w:t>
            </w:r>
          </w:p>
        </w:tc>
        <w:tc>
          <w:tcPr>
            <w:tcW w:w="4561" w:type="dxa"/>
            <w:vAlign w:val="center"/>
          </w:tcPr>
          <w:p w14:paraId="0DB178F4" w14:textId="77777777" w:rsidR="001764B1" w:rsidRDefault="00000000">
            <w:r>
              <w:rPr>
                <w:rFonts w:ascii="Times New Roman" w:hAnsi="Times New Roman"/>
                <w:sz w:val="20"/>
              </w:rPr>
              <w:t>https://sepolia.etherscan.io/address/0xBdc34e6C796235A1399f2E18e350e62E24b1Dca5</w:t>
            </w:r>
          </w:p>
        </w:tc>
      </w:tr>
      <w:tr w:rsidR="001764B1" w14:paraId="35C64AE1" w14:textId="77777777">
        <w:trPr>
          <w:jc w:val="center"/>
        </w:trPr>
        <w:tc>
          <w:tcPr>
            <w:tcW w:w="4561" w:type="dxa"/>
            <w:vAlign w:val="center"/>
          </w:tcPr>
          <w:p w14:paraId="1CCCDC3E" w14:textId="77777777" w:rsidR="001764B1" w:rsidRDefault="00000000">
            <w:r>
              <w:rPr>
                <w:rFonts w:ascii="Times New Roman" w:hAnsi="Times New Roman"/>
                <w:b/>
                <w:sz w:val="20"/>
              </w:rPr>
              <w:t>Deploy Tool</w:t>
            </w:r>
          </w:p>
        </w:tc>
        <w:tc>
          <w:tcPr>
            <w:tcW w:w="4561" w:type="dxa"/>
            <w:vAlign w:val="center"/>
          </w:tcPr>
          <w:p w14:paraId="7A29EF17" w14:textId="77777777" w:rsidR="001764B1" w:rsidRDefault="00000000">
            <w:r>
              <w:rPr>
                <w:rFonts w:ascii="Times New Roman" w:hAnsi="Times New Roman"/>
                <w:sz w:val="20"/>
              </w:rPr>
              <w:t>Hardhat — npx hardhat run scripts/deployV2.js --network sepolia</w:t>
            </w:r>
          </w:p>
        </w:tc>
      </w:tr>
      <w:tr w:rsidR="001764B1" w14:paraId="3C6B8DCA" w14:textId="77777777">
        <w:trPr>
          <w:jc w:val="center"/>
        </w:trPr>
        <w:tc>
          <w:tcPr>
            <w:tcW w:w="4561" w:type="dxa"/>
            <w:vAlign w:val="center"/>
          </w:tcPr>
          <w:p w14:paraId="13336771" w14:textId="77777777" w:rsidR="001764B1" w:rsidRDefault="00000000">
            <w:r>
              <w:rPr>
                <w:rFonts w:ascii="Times New Roman" w:hAnsi="Times New Roman"/>
                <w:b/>
                <w:sz w:val="20"/>
              </w:rPr>
              <w:t>ABI File</w:t>
            </w:r>
          </w:p>
        </w:tc>
        <w:tc>
          <w:tcPr>
            <w:tcW w:w="4561" w:type="dxa"/>
            <w:vAlign w:val="center"/>
          </w:tcPr>
          <w:p w14:paraId="36141B64" w14:textId="77777777" w:rsidR="001764B1" w:rsidRDefault="00000000">
            <w:r>
              <w:rPr>
                <w:rFonts w:ascii="Times New Roman" w:hAnsi="Times New Roman"/>
                <w:sz w:val="20"/>
              </w:rPr>
              <w:t>src/lib/contract/EMRv2.json</w:t>
            </w:r>
          </w:p>
        </w:tc>
      </w:tr>
    </w:tbl>
    <w:p w14:paraId="052B5CA6" w14:textId="77777777" w:rsidR="001764B1" w:rsidRDefault="001764B1"/>
    <w:p w14:paraId="6B8DECBF" w14:textId="77777777" w:rsidR="001764B1" w:rsidRDefault="00000000">
      <w:pPr>
        <w:pStyle w:val="Heading2"/>
      </w:pPr>
      <w:r>
        <w:rPr>
          <w:rFonts w:ascii="Times New Roman" w:hAnsi="Times New Roman"/>
          <w:color w:val="1E5A9C"/>
        </w:rPr>
        <w:t>B. Ringkasan Komponen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436"/>
        <w:gridCol w:w="2377"/>
        <w:gridCol w:w="4525"/>
      </w:tblGrid>
      <w:tr w:rsidR="001764B1" w14:paraId="1A95E942" w14:textId="77777777">
        <w:trPr>
          <w:jc w:val="center"/>
        </w:trPr>
        <w:tc>
          <w:tcPr>
            <w:tcW w:w="2592" w:type="dxa"/>
            <w:shd w:val="clear" w:color="auto" w:fill="1A376C"/>
          </w:tcPr>
          <w:p w14:paraId="3EC04E2D" w14:textId="77777777" w:rsidR="001764B1" w:rsidRDefault="00000000"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Kategori</w:t>
            </w:r>
          </w:p>
        </w:tc>
        <w:tc>
          <w:tcPr>
            <w:tcW w:w="1152" w:type="dxa"/>
            <w:shd w:val="clear" w:color="auto" w:fill="1A376C"/>
          </w:tcPr>
          <w:p w14:paraId="7283F8AD" w14:textId="77777777" w:rsidR="001764B1" w:rsidRDefault="00000000"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Jumlah</w:t>
            </w:r>
          </w:p>
        </w:tc>
        <w:tc>
          <w:tcPr>
            <w:tcW w:w="5616" w:type="dxa"/>
            <w:shd w:val="clear" w:color="auto" w:fill="1A376C"/>
          </w:tcPr>
          <w:p w14:paraId="4BE7E701" w14:textId="77777777" w:rsidR="001764B1" w:rsidRDefault="00000000"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Daftar</w:t>
            </w:r>
          </w:p>
        </w:tc>
      </w:tr>
      <w:tr w:rsidR="001764B1" w14:paraId="5A85608E" w14:textId="77777777">
        <w:trPr>
          <w:jc w:val="center"/>
        </w:trPr>
        <w:tc>
          <w:tcPr>
            <w:tcW w:w="3041" w:type="dxa"/>
            <w:vAlign w:val="center"/>
          </w:tcPr>
          <w:p w14:paraId="04223EEE" w14:textId="77777777" w:rsidR="001764B1" w:rsidRDefault="00000000">
            <w:r>
              <w:rPr>
                <w:rFonts w:ascii="Times New Roman" w:hAnsi="Times New Roman"/>
                <w:b/>
                <w:sz w:val="20"/>
              </w:rPr>
              <w:t>CREATE functions</w:t>
            </w:r>
          </w:p>
        </w:tc>
        <w:tc>
          <w:tcPr>
            <w:tcW w:w="3041" w:type="dxa"/>
            <w:vAlign w:val="center"/>
          </w:tcPr>
          <w:p w14:paraId="30D4DB8C" w14:textId="77777777" w:rsidR="001764B1" w:rsidRDefault="00000000">
            <w:r>
              <w:rPr>
                <w:rFonts w:ascii="Times New Roman" w:hAnsi="Times New Roman"/>
                <w:sz w:val="20"/>
              </w:rPr>
              <w:t>7</w:t>
            </w:r>
          </w:p>
        </w:tc>
        <w:tc>
          <w:tcPr>
            <w:tcW w:w="3041" w:type="dxa"/>
            <w:vAlign w:val="center"/>
          </w:tcPr>
          <w:p w14:paraId="70F74E57" w14:textId="77777777" w:rsidR="001764B1" w:rsidRDefault="00000000">
            <w:r>
              <w:rPr>
                <w:rFonts w:ascii="Times New Roman" w:hAnsi="Times New Roman"/>
                <w:sz w:val="20"/>
              </w:rPr>
              <w:t>registerPatient, submitSOAP, submitDoctorNote, fulfillPrescription, assignDepartment, selfRegister, assignRole</w:t>
            </w:r>
          </w:p>
        </w:tc>
      </w:tr>
      <w:tr w:rsidR="001764B1" w14:paraId="3FB88996" w14:textId="77777777">
        <w:trPr>
          <w:jc w:val="center"/>
        </w:trPr>
        <w:tc>
          <w:tcPr>
            <w:tcW w:w="3041" w:type="dxa"/>
            <w:vAlign w:val="center"/>
          </w:tcPr>
          <w:p w14:paraId="49D618A7" w14:textId="77777777" w:rsidR="001764B1" w:rsidRDefault="00000000">
            <w:r>
              <w:rPr>
                <w:rFonts w:ascii="Times New Roman" w:hAnsi="Times New Roman"/>
                <w:b/>
                <w:sz w:val="20"/>
              </w:rPr>
              <w:t>READ functions</w:t>
            </w:r>
          </w:p>
        </w:tc>
        <w:tc>
          <w:tcPr>
            <w:tcW w:w="3041" w:type="dxa"/>
            <w:vAlign w:val="center"/>
          </w:tcPr>
          <w:p w14:paraId="357C9C2E" w14:textId="77777777" w:rsidR="001764B1" w:rsidRDefault="00000000">
            <w:r>
              <w:rPr>
                <w:rFonts w:ascii="Times New Roman" w:hAnsi="Times New Roman"/>
                <w:sz w:val="20"/>
              </w:rPr>
              <w:t>8</w:t>
            </w:r>
          </w:p>
        </w:tc>
        <w:tc>
          <w:tcPr>
            <w:tcW w:w="3041" w:type="dxa"/>
            <w:vAlign w:val="center"/>
          </w:tcPr>
          <w:p w14:paraId="08805E91" w14:textId="77777777" w:rsidR="001764B1" w:rsidRDefault="00000000">
            <w:r>
              <w:rPr>
                <w:rFonts w:ascii="Times New Roman" w:hAnsi="Times New Roman"/>
                <w:sz w:val="20"/>
              </w:rPr>
              <w:t>getEMRActions, getRole, isRegistered, getTotalActions, getUserProfile, getActionCount, getActionByIndex, getLatestAction</w:t>
            </w:r>
          </w:p>
        </w:tc>
      </w:tr>
      <w:tr w:rsidR="001764B1" w14:paraId="036A5483" w14:textId="77777777">
        <w:trPr>
          <w:jc w:val="center"/>
        </w:trPr>
        <w:tc>
          <w:tcPr>
            <w:tcW w:w="3041" w:type="dxa"/>
            <w:vAlign w:val="center"/>
          </w:tcPr>
          <w:p w14:paraId="25832014" w14:textId="77777777" w:rsidR="001764B1" w:rsidRDefault="00000000">
            <w:r>
              <w:rPr>
                <w:rFonts w:ascii="Times New Roman" w:hAnsi="Times New Roman"/>
                <w:b/>
                <w:sz w:val="20"/>
              </w:rPr>
              <w:t>UPDATE functions</w:t>
            </w:r>
          </w:p>
        </w:tc>
        <w:tc>
          <w:tcPr>
            <w:tcW w:w="3041" w:type="dxa"/>
            <w:vAlign w:val="center"/>
          </w:tcPr>
          <w:p w14:paraId="327257EA" w14:textId="77777777" w:rsidR="001764B1" w:rsidRDefault="00000000">
            <w:r>
              <w:rPr>
                <w:rFonts w:ascii="Times New Roman" w:hAnsi="Times New Roman"/>
                <w:sz w:val="20"/>
              </w:rPr>
              <w:t>2</w:t>
            </w:r>
          </w:p>
        </w:tc>
        <w:tc>
          <w:tcPr>
            <w:tcW w:w="3041" w:type="dxa"/>
            <w:vAlign w:val="center"/>
          </w:tcPr>
          <w:p w14:paraId="67A36BC5" w14:textId="77777777" w:rsidR="001764B1" w:rsidRDefault="00000000">
            <w:r>
              <w:rPr>
                <w:rFonts w:ascii="Times New Roman" w:hAnsi="Times New Roman"/>
                <w:sz w:val="20"/>
              </w:rPr>
              <w:t>updateRecord, updateUserName</w:t>
            </w:r>
          </w:p>
        </w:tc>
      </w:tr>
      <w:tr w:rsidR="001764B1" w14:paraId="0D854776" w14:textId="77777777">
        <w:trPr>
          <w:jc w:val="center"/>
        </w:trPr>
        <w:tc>
          <w:tcPr>
            <w:tcW w:w="3041" w:type="dxa"/>
            <w:vAlign w:val="center"/>
          </w:tcPr>
          <w:p w14:paraId="2138E74E" w14:textId="77777777" w:rsidR="001764B1" w:rsidRDefault="00000000">
            <w:r>
              <w:rPr>
                <w:rFonts w:ascii="Times New Roman" w:hAnsi="Times New Roman"/>
                <w:b/>
                <w:sz w:val="20"/>
              </w:rPr>
              <w:t>DELETE functions</w:t>
            </w:r>
          </w:p>
        </w:tc>
        <w:tc>
          <w:tcPr>
            <w:tcW w:w="3041" w:type="dxa"/>
            <w:vAlign w:val="center"/>
          </w:tcPr>
          <w:p w14:paraId="1F0E5A47" w14:textId="77777777" w:rsidR="001764B1" w:rsidRDefault="00000000">
            <w:r>
              <w:rPr>
                <w:rFonts w:ascii="Times New Roman" w:hAnsi="Times New Roman"/>
                <w:sz w:val="20"/>
              </w:rPr>
              <w:t>2</w:t>
            </w:r>
          </w:p>
        </w:tc>
        <w:tc>
          <w:tcPr>
            <w:tcW w:w="3041" w:type="dxa"/>
            <w:vAlign w:val="center"/>
          </w:tcPr>
          <w:p w14:paraId="04AA1F74" w14:textId="77777777" w:rsidR="001764B1" w:rsidRDefault="00000000">
            <w:r>
              <w:rPr>
                <w:rFonts w:ascii="Times New Roman" w:hAnsi="Times New Roman"/>
                <w:sz w:val="20"/>
              </w:rPr>
              <w:t>deactivateRecord (soft-delete), deactivateUser (soft-delete)</w:t>
            </w:r>
          </w:p>
        </w:tc>
      </w:tr>
      <w:tr w:rsidR="001764B1" w14:paraId="15B89245" w14:textId="77777777">
        <w:trPr>
          <w:jc w:val="center"/>
        </w:trPr>
        <w:tc>
          <w:tcPr>
            <w:tcW w:w="3041" w:type="dxa"/>
            <w:shd w:val="clear" w:color="auto" w:fill="F0FFF4"/>
            <w:vAlign w:val="center"/>
          </w:tcPr>
          <w:p w14:paraId="4D1334AF" w14:textId="77777777" w:rsidR="001764B1" w:rsidRDefault="00000000">
            <w:r>
              <w:rPr>
                <w:rFonts w:ascii="Times New Roman" w:hAnsi="Times New Roman"/>
                <w:b/>
                <w:sz w:val="20"/>
              </w:rPr>
              <w:t>TOTAL external</w:t>
            </w:r>
          </w:p>
        </w:tc>
        <w:tc>
          <w:tcPr>
            <w:tcW w:w="3041" w:type="dxa"/>
            <w:shd w:val="clear" w:color="auto" w:fill="F0FFF4"/>
            <w:vAlign w:val="center"/>
          </w:tcPr>
          <w:p w14:paraId="74D90DF7" w14:textId="77777777" w:rsidR="001764B1" w:rsidRDefault="00000000">
            <w:r>
              <w:rPr>
                <w:rFonts w:ascii="Times New Roman" w:hAnsi="Times New Roman"/>
                <w:sz w:val="20"/>
              </w:rPr>
              <w:t>19</w:t>
            </w:r>
          </w:p>
        </w:tc>
        <w:tc>
          <w:tcPr>
            <w:tcW w:w="3041" w:type="dxa"/>
            <w:shd w:val="clear" w:color="auto" w:fill="F0FFF4"/>
            <w:vAlign w:val="center"/>
          </w:tcPr>
          <w:p w14:paraId="45F9A841" w14:textId="77777777" w:rsidR="001764B1" w:rsidRDefault="00000000">
            <w:r>
              <w:rPr>
                <w:rFonts w:ascii="Times New Roman" w:hAnsi="Times New Roman"/>
                <w:sz w:val="20"/>
              </w:rPr>
              <w:t>18 external/public + 1 internal (_recordAction)</w:t>
            </w:r>
          </w:p>
        </w:tc>
      </w:tr>
      <w:tr w:rsidR="001764B1" w14:paraId="1E221776" w14:textId="77777777">
        <w:trPr>
          <w:jc w:val="center"/>
        </w:trPr>
        <w:tc>
          <w:tcPr>
            <w:tcW w:w="3041" w:type="dxa"/>
            <w:vAlign w:val="center"/>
          </w:tcPr>
          <w:p w14:paraId="64D00D92" w14:textId="77777777" w:rsidR="001764B1" w:rsidRDefault="00000000">
            <w:r>
              <w:rPr>
                <w:rFonts w:ascii="Times New Roman" w:hAnsi="Times New Roman"/>
                <w:b/>
                <w:sz w:val="20"/>
              </w:rPr>
              <w:t>Modifier</w:t>
            </w:r>
          </w:p>
        </w:tc>
        <w:tc>
          <w:tcPr>
            <w:tcW w:w="3041" w:type="dxa"/>
            <w:vAlign w:val="center"/>
          </w:tcPr>
          <w:p w14:paraId="1CA59633" w14:textId="77777777" w:rsidR="001764B1" w:rsidRDefault="00000000">
            <w:r>
              <w:rPr>
                <w:rFonts w:ascii="Times New Roman" w:hAnsi="Times New Roman"/>
                <w:sz w:val="20"/>
              </w:rPr>
              <w:t>4</w:t>
            </w:r>
          </w:p>
        </w:tc>
        <w:tc>
          <w:tcPr>
            <w:tcW w:w="3041" w:type="dxa"/>
            <w:vAlign w:val="center"/>
          </w:tcPr>
          <w:p w14:paraId="177FD52F" w14:textId="77777777" w:rsidR="001764B1" w:rsidRDefault="00000000">
            <w:r>
              <w:rPr>
                <w:rFonts w:ascii="Times New Roman" w:hAnsi="Times New Roman"/>
                <w:sz w:val="20"/>
              </w:rPr>
              <w:t>onlyOwner, onlyAdmin, onlyAuthorized, emrExists</w:t>
            </w:r>
          </w:p>
        </w:tc>
      </w:tr>
      <w:tr w:rsidR="001764B1" w14:paraId="1926EFF6" w14:textId="77777777">
        <w:trPr>
          <w:jc w:val="center"/>
        </w:trPr>
        <w:tc>
          <w:tcPr>
            <w:tcW w:w="3041" w:type="dxa"/>
            <w:vAlign w:val="center"/>
          </w:tcPr>
          <w:p w14:paraId="1CEAC3DD" w14:textId="77777777" w:rsidR="001764B1" w:rsidRDefault="00000000">
            <w:r>
              <w:rPr>
                <w:rFonts w:ascii="Times New Roman" w:hAnsi="Times New Roman"/>
                <w:b/>
                <w:sz w:val="20"/>
              </w:rPr>
              <w:t>Event</w:t>
            </w:r>
          </w:p>
        </w:tc>
        <w:tc>
          <w:tcPr>
            <w:tcW w:w="3041" w:type="dxa"/>
            <w:vAlign w:val="center"/>
          </w:tcPr>
          <w:p w14:paraId="7568BF63" w14:textId="77777777" w:rsidR="001764B1" w:rsidRDefault="00000000">
            <w:r>
              <w:rPr>
                <w:rFonts w:ascii="Times New Roman" w:hAnsi="Times New Roman"/>
                <w:sz w:val="20"/>
              </w:rPr>
              <w:t>8</w:t>
            </w:r>
          </w:p>
        </w:tc>
        <w:tc>
          <w:tcPr>
            <w:tcW w:w="3041" w:type="dxa"/>
            <w:vAlign w:val="center"/>
          </w:tcPr>
          <w:p w14:paraId="4E832B74" w14:textId="77777777" w:rsidR="001764B1" w:rsidRDefault="00000000">
            <w:r>
              <w:rPr>
                <w:rFonts w:ascii="Times New Roman" w:hAnsi="Times New Roman"/>
                <w:sz w:val="20"/>
              </w:rPr>
              <w:t>PatientRegistered, SOAPSubmitted, DoctorNoteSubmitted, PrescriptionCreated, DepartmentAssigned, RecordUpdated, RoleAssigned, RecordDeactivated</w:t>
            </w:r>
          </w:p>
        </w:tc>
      </w:tr>
      <w:tr w:rsidR="001764B1" w14:paraId="6FF3A1EF" w14:textId="77777777">
        <w:trPr>
          <w:jc w:val="center"/>
        </w:trPr>
        <w:tc>
          <w:tcPr>
            <w:tcW w:w="3041" w:type="dxa"/>
            <w:vAlign w:val="center"/>
          </w:tcPr>
          <w:p w14:paraId="05D07CA6" w14:textId="77777777" w:rsidR="001764B1" w:rsidRDefault="00000000">
            <w:r>
              <w:rPr>
                <w:rFonts w:ascii="Times New Roman" w:hAnsi="Times New Roman"/>
                <w:b/>
                <w:sz w:val="20"/>
              </w:rPr>
              <w:t>Enum</w:t>
            </w:r>
          </w:p>
        </w:tc>
        <w:tc>
          <w:tcPr>
            <w:tcW w:w="3041" w:type="dxa"/>
            <w:vAlign w:val="center"/>
          </w:tcPr>
          <w:p w14:paraId="2A4A9C56" w14:textId="77777777" w:rsidR="001764B1" w:rsidRDefault="00000000">
            <w:r>
              <w:rPr>
                <w:rFonts w:ascii="Times New Roman" w:hAnsi="Times New Roman"/>
                <w:sz w:val="20"/>
              </w:rPr>
              <w:t>2</w:t>
            </w:r>
          </w:p>
        </w:tc>
        <w:tc>
          <w:tcPr>
            <w:tcW w:w="3041" w:type="dxa"/>
            <w:vAlign w:val="center"/>
          </w:tcPr>
          <w:p w14:paraId="0B5C5348" w14:textId="77777777" w:rsidR="001764B1" w:rsidRDefault="00000000">
            <w:r>
              <w:rPr>
                <w:rFonts w:ascii="Times New Roman" w:hAnsi="Times New Roman"/>
                <w:sz w:val="20"/>
              </w:rPr>
              <w:t>ActionType (6 nilai), Role (6 nilai)</w:t>
            </w:r>
          </w:p>
        </w:tc>
      </w:tr>
      <w:tr w:rsidR="001764B1" w14:paraId="341F7B8B" w14:textId="77777777">
        <w:trPr>
          <w:jc w:val="center"/>
        </w:trPr>
        <w:tc>
          <w:tcPr>
            <w:tcW w:w="3041" w:type="dxa"/>
            <w:vAlign w:val="center"/>
          </w:tcPr>
          <w:p w14:paraId="7098312D" w14:textId="77777777" w:rsidR="001764B1" w:rsidRDefault="00000000">
            <w:r>
              <w:rPr>
                <w:rFonts w:ascii="Times New Roman" w:hAnsi="Times New Roman"/>
                <w:b/>
                <w:sz w:val="20"/>
              </w:rPr>
              <w:t>Struct</w:t>
            </w:r>
          </w:p>
        </w:tc>
        <w:tc>
          <w:tcPr>
            <w:tcW w:w="3041" w:type="dxa"/>
            <w:vAlign w:val="center"/>
          </w:tcPr>
          <w:p w14:paraId="19A38602" w14:textId="77777777" w:rsidR="001764B1" w:rsidRDefault="00000000">
            <w:r>
              <w:rPr>
                <w:rFonts w:ascii="Times New Roman" w:hAnsi="Times New Roman"/>
                <w:sz w:val="20"/>
              </w:rPr>
              <w:t>2</w:t>
            </w:r>
          </w:p>
        </w:tc>
        <w:tc>
          <w:tcPr>
            <w:tcW w:w="3041" w:type="dxa"/>
            <w:vAlign w:val="center"/>
          </w:tcPr>
          <w:p w14:paraId="3158BB8A" w14:textId="77777777" w:rsidR="001764B1" w:rsidRDefault="00000000">
            <w:r>
              <w:rPr>
                <w:rFonts w:ascii="Times New Roman" w:hAnsi="Times New Roman"/>
                <w:sz w:val="20"/>
              </w:rPr>
              <w:t>MedicalAction, UserProfile</w:t>
            </w:r>
          </w:p>
        </w:tc>
      </w:tr>
    </w:tbl>
    <w:p w14:paraId="36D3583E" w14:textId="77777777" w:rsidR="001764B1" w:rsidRDefault="001764B1"/>
    <w:p w14:paraId="64ED06B5" w14:textId="77777777" w:rsidR="001764B1" w:rsidRDefault="00000000">
      <w:pPr>
        <w:pStyle w:val="Heading2"/>
      </w:pPr>
      <w:r>
        <w:rPr>
          <w:rFonts w:ascii="Times New Roman" w:hAnsi="Times New Roman"/>
          <w:color w:val="1E5A9C"/>
        </w:rPr>
        <w:t>C. Enumerasi</w:t>
      </w:r>
    </w:p>
    <w:p w14:paraId="742732D4" w14:textId="77777777" w:rsidR="001764B1" w:rsidRDefault="00000000">
      <w:pPr>
        <w:jc w:val="both"/>
      </w:pPr>
      <w:r>
        <w:rPr>
          <w:rFonts w:ascii="Times New Roman" w:hAnsi="Times New Roman"/>
          <w:b/>
        </w:rPr>
        <w:t>ActionType:</w:t>
      </w:r>
    </w:p>
    <w:p w14:paraId="1ED5F07E" w14:textId="77777777" w:rsidR="001764B1" w:rsidRDefault="00000000">
      <w:pPr>
        <w:shd w:val="clear" w:color="auto" w:fill="F5F5F5"/>
        <w:ind w:left="432" w:right="432"/>
      </w:pPr>
      <w:r>
        <w:rPr>
          <w:rFonts w:ascii="Courier New" w:hAnsi="Courier New"/>
          <w:sz w:val="18"/>
        </w:rPr>
        <w:t>enum ActionType {</w:t>
      </w:r>
      <w:r>
        <w:rPr>
          <w:rFonts w:ascii="Courier New" w:hAnsi="Courier New"/>
          <w:sz w:val="18"/>
        </w:rPr>
        <w:br/>
        <w:t xml:space="preserve">    PATIENT_REGISTERED,     // 0</w:t>
      </w:r>
      <w:r>
        <w:rPr>
          <w:rFonts w:ascii="Courier New" w:hAnsi="Courier New"/>
          <w:sz w:val="18"/>
        </w:rPr>
        <w:br/>
        <w:t xml:space="preserve">    SOAP_SUBMITTED,         // 1</w:t>
      </w:r>
      <w:r>
        <w:rPr>
          <w:rFonts w:ascii="Courier New" w:hAnsi="Courier New"/>
          <w:sz w:val="18"/>
        </w:rPr>
        <w:br/>
        <w:t xml:space="preserve">    DOCTOR_NOTE_SUBMITTED,  // 2</w:t>
      </w:r>
      <w:r>
        <w:rPr>
          <w:rFonts w:ascii="Courier New" w:hAnsi="Courier New"/>
          <w:sz w:val="18"/>
        </w:rPr>
        <w:br/>
        <w:t xml:space="preserve">    PRESCRIPTION_CREATED,   // 3</w:t>
      </w:r>
      <w:r>
        <w:rPr>
          <w:rFonts w:ascii="Courier New" w:hAnsi="Courier New"/>
          <w:sz w:val="18"/>
        </w:rPr>
        <w:br/>
        <w:t xml:space="preserve">    RECORD_UPDATED,         // 4</w:t>
      </w:r>
      <w:r>
        <w:rPr>
          <w:rFonts w:ascii="Courier New" w:hAnsi="Courier New"/>
          <w:sz w:val="18"/>
        </w:rPr>
        <w:br/>
        <w:t xml:space="preserve">    DEPARTMENT_ASSIGNED     // 5</w:t>
      </w:r>
      <w:r>
        <w:rPr>
          <w:rFonts w:ascii="Courier New" w:hAnsi="Courier New"/>
          <w:sz w:val="18"/>
        </w:rPr>
        <w:br/>
        <w:t>}</w:t>
      </w:r>
    </w:p>
    <w:p w14:paraId="1077E6D2" w14:textId="77777777" w:rsidR="001764B1" w:rsidRDefault="00000000">
      <w:pPr>
        <w:jc w:val="both"/>
      </w:pPr>
      <w:r>
        <w:rPr>
          <w:rFonts w:ascii="Times New Roman" w:hAnsi="Times New Roman"/>
          <w:b/>
        </w:rPr>
        <w:t>Role:</w:t>
      </w:r>
    </w:p>
    <w:p w14:paraId="62DEBFFB" w14:textId="77777777" w:rsidR="001764B1" w:rsidRDefault="00000000">
      <w:pPr>
        <w:shd w:val="clear" w:color="auto" w:fill="F5F5F5"/>
        <w:ind w:left="432" w:right="432"/>
      </w:pPr>
      <w:r>
        <w:rPr>
          <w:rFonts w:ascii="Courier New" w:hAnsi="Courier New"/>
          <w:sz w:val="18"/>
        </w:rPr>
        <w:t>enum Role {</w:t>
      </w:r>
      <w:r>
        <w:rPr>
          <w:rFonts w:ascii="Courier New" w:hAnsi="Courier New"/>
          <w:sz w:val="18"/>
        </w:rPr>
        <w:br/>
        <w:t xml:space="preserve">    NONE, PATIENT, DOCTOR, NURSE, ADMIN, PHARMACIST  // 0–5</w:t>
      </w:r>
      <w:r>
        <w:rPr>
          <w:rFonts w:ascii="Courier New" w:hAnsi="Courier New"/>
          <w:sz w:val="18"/>
        </w:rPr>
        <w:br/>
        <w:t>}</w:t>
      </w:r>
    </w:p>
    <w:p w14:paraId="1677FB25" w14:textId="77777777" w:rsidR="001764B1" w:rsidRDefault="00000000">
      <w:pPr>
        <w:pStyle w:val="Heading2"/>
      </w:pPr>
      <w:r>
        <w:rPr>
          <w:rFonts w:ascii="Times New Roman" w:hAnsi="Times New Roman"/>
          <w:color w:val="1E5A9C"/>
        </w:rPr>
        <w:lastRenderedPageBreak/>
        <w:t>D. Structs</w:t>
      </w:r>
    </w:p>
    <w:p w14:paraId="13EA70B1" w14:textId="77777777" w:rsidR="001764B1" w:rsidRDefault="00000000">
      <w:pPr>
        <w:shd w:val="clear" w:color="auto" w:fill="F5F5F5"/>
        <w:ind w:left="432" w:right="432"/>
      </w:pPr>
      <w:r>
        <w:rPr>
          <w:rFonts w:ascii="Courier New" w:hAnsi="Courier New"/>
          <w:sz w:val="18"/>
        </w:rPr>
        <w:t>struct MedicalAction {</w:t>
      </w:r>
      <w:r>
        <w:rPr>
          <w:rFonts w:ascii="Courier New" w:hAnsi="Courier New"/>
          <w:sz w:val="18"/>
        </w:rPr>
        <w:br/>
        <w:t xml:space="preserve">    uint256    id;          // global auto-increment</w:t>
      </w:r>
      <w:r>
        <w:rPr>
          <w:rFonts w:ascii="Courier New" w:hAnsi="Courier New"/>
          <w:sz w:val="18"/>
        </w:rPr>
        <w:br/>
        <w:t xml:space="preserve">    string     emrId;       // Firebase EMR ID</w:t>
      </w:r>
      <w:r>
        <w:rPr>
          <w:rFonts w:ascii="Courier New" w:hAnsi="Courier New"/>
          <w:sz w:val="18"/>
        </w:rPr>
        <w:br/>
        <w:t xml:space="preserve">    string     dataHash;    // SHA-256 hex dari JSON off-chain</w:t>
      </w:r>
      <w:r>
        <w:rPr>
          <w:rFonts w:ascii="Courier New" w:hAnsi="Courier New"/>
          <w:sz w:val="18"/>
        </w:rPr>
        <w:br/>
        <w:t xml:space="preserve">    ActionType actionType;</w:t>
      </w:r>
      <w:r>
        <w:rPr>
          <w:rFonts w:ascii="Courier New" w:hAnsi="Courier New"/>
          <w:sz w:val="18"/>
        </w:rPr>
        <w:br/>
        <w:t xml:space="preserve">    address    submitter;</w:t>
      </w:r>
      <w:r>
        <w:rPr>
          <w:rFonts w:ascii="Courier New" w:hAnsi="Courier New"/>
          <w:sz w:val="18"/>
        </w:rPr>
        <w:br/>
        <w:t xml:space="preserve">    uint256    timestamp;</w:t>
      </w:r>
      <w:r>
        <w:rPr>
          <w:rFonts w:ascii="Courier New" w:hAnsi="Courier New"/>
          <w:sz w:val="18"/>
        </w:rPr>
        <w:br/>
        <w:t xml:space="preserve">    bool       isActive;    // soft-delete flag</w:t>
      </w:r>
      <w:r>
        <w:rPr>
          <w:rFonts w:ascii="Courier New" w:hAnsi="Courier New"/>
          <w:sz w:val="18"/>
        </w:rPr>
        <w:br/>
        <w:t>}</w:t>
      </w:r>
      <w:r>
        <w:rPr>
          <w:rFonts w:ascii="Courier New" w:hAnsi="Courier New"/>
          <w:sz w:val="18"/>
        </w:rPr>
        <w:br/>
        <w:t>struct UserProfile {</w:t>
      </w:r>
      <w:r>
        <w:rPr>
          <w:rFonts w:ascii="Courier New" w:hAnsi="Courier New"/>
          <w:sz w:val="18"/>
        </w:rPr>
        <w:br/>
        <w:t xml:space="preserve">    address wallet;</w:t>
      </w:r>
      <w:r>
        <w:rPr>
          <w:rFonts w:ascii="Courier New" w:hAnsi="Courier New"/>
          <w:sz w:val="18"/>
        </w:rPr>
        <w:br/>
        <w:t xml:space="preserve">    Role    role;</w:t>
      </w:r>
      <w:r>
        <w:rPr>
          <w:rFonts w:ascii="Courier New" w:hAnsi="Courier New"/>
          <w:sz w:val="18"/>
        </w:rPr>
        <w:br/>
        <w:t xml:space="preserve">    string  name;</w:t>
      </w:r>
      <w:r>
        <w:rPr>
          <w:rFonts w:ascii="Courier New" w:hAnsi="Courier New"/>
          <w:sz w:val="18"/>
        </w:rPr>
        <w:br/>
        <w:t xml:space="preserve">    bool    active;</w:t>
      </w:r>
      <w:r>
        <w:rPr>
          <w:rFonts w:ascii="Courier New" w:hAnsi="Courier New"/>
          <w:sz w:val="18"/>
        </w:rPr>
        <w:br/>
        <w:t>}</w:t>
      </w:r>
    </w:p>
    <w:p w14:paraId="23F1FD43" w14:textId="77777777" w:rsidR="001764B1" w:rsidRDefault="00000000">
      <w:r>
        <w:br w:type="page"/>
      </w:r>
    </w:p>
    <w:p w14:paraId="158DA758" w14:textId="77777777" w:rsidR="001764B1" w:rsidRDefault="00000000">
      <w:pPr>
        <w:pStyle w:val="Heading1"/>
      </w:pPr>
      <w:r>
        <w:rPr>
          <w:rFonts w:ascii="Times New Roman" w:hAnsi="Times New Roman"/>
          <w:color w:val="1A376C"/>
        </w:rPr>
        <w:lastRenderedPageBreak/>
        <w:t>V. DOKUMENTASI FUNGSI CRUD (18 Fungsi)</w:t>
      </w:r>
    </w:p>
    <w:p w14:paraId="765990B0" w14:textId="77777777" w:rsidR="001764B1" w:rsidRDefault="00000000">
      <w:pPr>
        <w:pStyle w:val="Heading2"/>
      </w:pPr>
      <w:r>
        <w:rPr>
          <w:rFonts w:ascii="Times New Roman" w:hAnsi="Times New Roman"/>
          <w:color w:val="1E5A9C"/>
        </w:rPr>
        <w:t>A. CREATE Functions (7 Fungsi)</w:t>
      </w:r>
    </w:p>
    <w:p w14:paraId="6510B934" w14:textId="77777777" w:rsidR="001764B1" w:rsidRDefault="00000000">
      <w:r>
        <w:rPr>
          <w:rFonts w:ascii="Times New Roman" w:hAnsi="Times New Roman"/>
          <w:b/>
          <w:color w:val="1A376C"/>
          <w:sz w:val="24"/>
        </w:rPr>
        <w:t>(C1) assignRole</w:t>
      </w:r>
    </w:p>
    <w:p w14:paraId="4D9DF71A" w14:textId="77777777" w:rsidR="001764B1" w:rsidRDefault="00000000">
      <w:pPr>
        <w:jc w:val="both"/>
      </w:pPr>
      <w:r>
        <w:rPr>
          <w:rFonts w:ascii="Times New Roman" w:hAnsi="Times New Roman"/>
        </w:rPr>
        <w:t>Menetapkan peran kepada sebuah wallet address. Hanya admin atau owner yang dapat memanggil. Digunakan untuk mendaftarkan dokter, perawat, dan apoteker secara manual.</w:t>
      </w:r>
    </w:p>
    <w:p w14:paraId="401D79E9" w14:textId="77777777" w:rsidR="001764B1" w:rsidRDefault="00000000">
      <w:pPr>
        <w:jc w:val="both"/>
      </w:pPr>
      <w:r>
        <w:rPr>
          <w:rFonts w:ascii="Times New Roman" w:hAnsi="Times New Roman"/>
          <w:b/>
        </w:rPr>
        <w:t>Signature:</w:t>
      </w:r>
    </w:p>
    <w:p w14:paraId="45DAB4D7" w14:textId="77777777" w:rsidR="001764B1" w:rsidRDefault="00000000">
      <w:pPr>
        <w:shd w:val="clear" w:color="auto" w:fill="F5F5F5"/>
        <w:ind w:left="432" w:right="432"/>
      </w:pPr>
      <w:r>
        <w:rPr>
          <w:rFonts w:ascii="Courier New" w:hAnsi="Courier New"/>
          <w:sz w:val="18"/>
        </w:rPr>
        <w:t>function assignRole(address user, Role role, string calldata name) external onlyAdmin</w:t>
      </w:r>
    </w:p>
    <w:p w14:paraId="725863BC" w14:textId="77777777" w:rsidR="001764B1" w:rsidRDefault="00000000">
      <w:pPr>
        <w:jc w:val="both"/>
      </w:pPr>
      <w:r>
        <w:rPr>
          <w:rFonts w:ascii="Times New Roman" w:hAnsi="Times New Roman"/>
          <w:b/>
        </w:rPr>
        <w:t>Parameter: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424"/>
        <w:gridCol w:w="2323"/>
        <w:gridCol w:w="4591"/>
      </w:tblGrid>
      <w:tr w:rsidR="001764B1" w14:paraId="1CDAF27F" w14:textId="77777777">
        <w:trPr>
          <w:jc w:val="center"/>
        </w:trPr>
        <w:tc>
          <w:tcPr>
            <w:tcW w:w="1728" w:type="dxa"/>
            <w:shd w:val="clear" w:color="auto" w:fill="1A376C"/>
          </w:tcPr>
          <w:p w14:paraId="43F71603" w14:textId="77777777" w:rsidR="001764B1" w:rsidRDefault="00000000"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Parameter</w:t>
            </w:r>
          </w:p>
        </w:tc>
        <w:tc>
          <w:tcPr>
            <w:tcW w:w="1440" w:type="dxa"/>
            <w:shd w:val="clear" w:color="auto" w:fill="1A376C"/>
          </w:tcPr>
          <w:p w14:paraId="79144E86" w14:textId="77777777" w:rsidR="001764B1" w:rsidRDefault="00000000"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Tipe</w:t>
            </w:r>
          </w:p>
        </w:tc>
        <w:tc>
          <w:tcPr>
            <w:tcW w:w="6192" w:type="dxa"/>
            <w:shd w:val="clear" w:color="auto" w:fill="1A376C"/>
          </w:tcPr>
          <w:p w14:paraId="1B1557ED" w14:textId="77777777" w:rsidR="001764B1" w:rsidRDefault="00000000"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Keterangan</w:t>
            </w:r>
          </w:p>
        </w:tc>
      </w:tr>
      <w:tr w:rsidR="001764B1" w14:paraId="2539C0E7" w14:textId="77777777">
        <w:trPr>
          <w:jc w:val="center"/>
        </w:trPr>
        <w:tc>
          <w:tcPr>
            <w:tcW w:w="3041" w:type="dxa"/>
            <w:vAlign w:val="center"/>
          </w:tcPr>
          <w:p w14:paraId="1695ABFC" w14:textId="77777777" w:rsidR="001764B1" w:rsidRDefault="00000000">
            <w:r>
              <w:rPr>
                <w:rFonts w:ascii="Times New Roman" w:hAnsi="Times New Roman"/>
                <w:b/>
                <w:sz w:val="20"/>
              </w:rPr>
              <w:t>user</w:t>
            </w:r>
          </w:p>
        </w:tc>
        <w:tc>
          <w:tcPr>
            <w:tcW w:w="3041" w:type="dxa"/>
            <w:vAlign w:val="center"/>
          </w:tcPr>
          <w:p w14:paraId="06F39EB8" w14:textId="77777777" w:rsidR="001764B1" w:rsidRDefault="00000000">
            <w:r>
              <w:rPr>
                <w:rFonts w:ascii="Times New Roman" w:hAnsi="Times New Roman"/>
                <w:sz w:val="20"/>
              </w:rPr>
              <w:t>address</w:t>
            </w:r>
          </w:p>
        </w:tc>
        <w:tc>
          <w:tcPr>
            <w:tcW w:w="3041" w:type="dxa"/>
            <w:vAlign w:val="center"/>
          </w:tcPr>
          <w:p w14:paraId="4B1CA6D9" w14:textId="77777777" w:rsidR="001764B1" w:rsidRDefault="00000000">
            <w:r>
              <w:rPr>
                <w:rFonts w:ascii="Times New Roman" w:hAnsi="Times New Roman"/>
                <w:sz w:val="20"/>
              </w:rPr>
              <w:t>Wallet address penerima peran</w:t>
            </w:r>
          </w:p>
        </w:tc>
      </w:tr>
      <w:tr w:rsidR="001764B1" w14:paraId="4206A0C0" w14:textId="77777777">
        <w:trPr>
          <w:jc w:val="center"/>
        </w:trPr>
        <w:tc>
          <w:tcPr>
            <w:tcW w:w="3041" w:type="dxa"/>
            <w:vAlign w:val="center"/>
          </w:tcPr>
          <w:p w14:paraId="33AA313D" w14:textId="77777777" w:rsidR="001764B1" w:rsidRDefault="00000000">
            <w:r>
              <w:rPr>
                <w:rFonts w:ascii="Times New Roman" w:hAnsi="Times New Roman"/>
                <w:b/>
                <w:sz w:val="20"/>
              </w:rPr>
              <w:t>role</w:t>
            </w:r>
          </w:p>
        </w:tc>
        <w:tc>
          <w:tcPr>
            <w:tcW w:w="3041" w:type="dxa"/>
            <w:vAlign w:val="center"/>
          </w:tcPr>
          <w:p w14:paraId="232FCA67" w14:textId="77777777" w:rsidR="001764B1" w:rsidRDefault="00000000">
            <w:r>
              <w:rPr>
                <w:rFonts w:ascii="Times New Roman" w:hAnsi="Times New Roman"/>
                <w:sz w:val="20"/>
              </w:rPr>
              <w:t>Role</w:t>
            </w:r>
          </w:p>
        </w:tc>
        <w:tc>
          <w:tcPr>
            <w:tcW w:w="3041" w:type="dxa"/>
            <w:vAlign w:val="center"/>
          </w:tcPr>
          <w:p w14:paraId="7B7491B4" w14:textId="77777777" w:rsidR="001764B1" w:rsidRDefault="00000000">
            <w:r>
              <w:rPr>
                <w:rFonts w:ascii="Times New Roman" w:hAnsi="Times New Roman"/>
                <w:sz w:val="20"/>
              </w:rPr>
              <w:t>Peran yang ditetapkan (enum Role)</w:t>
            </w:r>
          </w:p>
        </w:tc>
      </w:tr>
      <w:tr w:rsidR="001764B1" w14:paraId="12142A37" w14:textId="77777777">
        <w:trPr>
          <w:jc w:val="center"/>
        </w:trPr>
        <w:tc>
          <w:tcPr>
            <w:tcW w:w="3041" w:type="dxa"/>
            <w:vAlign w:val="center"/>
          </w:tcPr>
          <w:p w14:paraId="1351B10E" w14:textId="77777777" w:rsidR="001764B1" w:rsidRDefault="00000000">
            <w:r>
              <w:rPr>
                <w:rFonts w:ascii="Times New Roman" w:hAnsi="Times New Roman"/>
                <w:b/>
                <w:sz w:val="20"/>
              </w:rPr>
              <w:t>name</w:t>
            </w:r>
          </w:p>
        </w:tc>
        <w:tc>
          <w:tcPr>
            <w:tcW w:w="3041" w:type="dxa"/>
            <w:vAlign w:val="center"/>
          </w:tcPr>
          <w:p w14:paraId="40022E9E" w14:textId="77777777" w:rsidR="001764B1" w:rsidRDefault="00000000">
            <w:r>
              <w:rPr>
                <w:rFonts w:ascii="Times New Roman" w:hAnsi="Times New Roman"/>
                <w:sz w:val="20"/>
              </w:rPr>
              <w:t>string</w:t>
            </w:r>
          </w:p>
        </w:tc>
        <w:tc>
          <w:tcPr>
            <w:tcW w:w="3041" w:type="dxa"/>
            <w:vAlign w:val="center"/>
          </w:tcPr>
          <w:p w14:paraId="2EC336A5" w14:textId="77777777" w:rsidR="001764B1" w:rsidRDefault="00000000">
            <w:r>
              <w:rPr>
                <w:rFonts w:ascii="Times New Roman" w:hAnsi="Times New Roman"/>
                <w:sz w:val="20"/>
              </w:rPr>
              <w:t>Nama tampilan di blockchain</w:t>
            </w:r>
          </w:p>
        </w:tc>
      </w:tr>
    </w:tbl>
    <w:p w14:paraId="2AA44464" w14:textId="77777777" w:rsidR="001764B1" w:rsidRDefault="00000000">
      <w:r>
        <w:rPr>
          <w:rFonts w:ascii="Times New Roman" w:hAnsi="Times New Roman"/>
          <w:b/>
        </w:rPr>
        <w:t xml:space="preserve">Modifier: </w:t>
      </w:r>
      <w:r>
        <w:rPr>
          <w:rFonts w:ascii="Times New Roman" w:hAnsi="Times New Roman"/>
        </w:rPr>
        <w:t>onlyAdmin</w:t>
      </w:r>
    </w:p>
    <w:p w14:paraId="7AE083F2" w14:textId="77777777" w:rsidR="001764B1" w:rsidRDefault="00000000">
      <w:r>
        <w:rPr>
          <w:rFonts w:ascii="Times New Roman" w:hAnsi="Times New Roman"/>
          <w:b/>
        </w:rPr>
        <w:t xml:space="preserve">Event: </w:t>
      </w:r>
      <w:r>
        <w:rPr>
          <w:rFonts w:ascii="Times New Roman" w:hAnsi="Times New Roman"/>
          <w:color w:val="156B4F"/>
        </w:rPr>
        <w:t>RoleAssigned(user, role, name)</w:t>
      </w:r>
    </w:p>
    <w:p w14:paraId="1232D008" w14:textId="77777777" w:rsidR="001764B1" w:rsidRDefault="001764B1"/>
    <w:p w14:paraId="426372C9" w14:textId="77777777" w:rsidR="001764B1" w:rsidRDefault="00000000">
      <w:r>
        <w:rPr>
          <w:rFonts w:ascii="Times New Roman" w:hAnsi="Times New Roman"/>
          <w:b/>
          <w:color w:val="1A376C"/>
          <w:sz w:val="24"/>
        </w:rPr>
        <w:t>(C2) selfRegister</w:t>
      </w:r>
    </w:p>
    <w:p w14:paraId="7C37657A" w14:textId="77777777" w:rsidR="001764B1" w:rsidRDefault="00000000">
      <w:pPr>
        <w:jc w:val="both"/>
      </w:pPr>
      <w:r>
        <w:rPr>
          <w:rFonts w:ascii="Times New Roman" w:hAnsi="Times New Roman"/>
        </w:rPr>
        <w:t>Mendaftarkan diri sebagai pasien. Wallet belum boleh memiliki peran.</w:t>
      </w:r>
    </w:p>
    <w:p w14:paraId="743CFF11" w14:textId="77777777" w:rsidR="001764B1" w:rsidRDefault="00000000">
      <w:pPr>
        <w:jc w:val="both"/>
      </w:pPr>
      <w:r>
        <w:rPr>
          <w:rFonts w:ascii="Times New Roman" w:hAnsi="Times New Roman"/>
          <w:b/>
        </w:rPr>
        <w:t>Signature:</w:t>
      </w:r>
    </w:p>
    <w:p w14:paraId="631211DB" w14:textId="77777777" w:rsidR="001764B1" w:rsidRDefault="00000000">
      <w:pPr>
        <w:shd w:val="clear" w:color="auto" w:fill="F5F5F5"/>
        <w:ind w:left="432" w:right="432"/>
      </w:pPr>
      <w:r>
        <w:rPr>
          <w:rFonts w:ascii="Courier New" w:hAnsi="Courier New"/>
          <w:sz w:val="18"/>
        </w:rPr>
        <w:t>function selfRegister(string calldata name) external</w:t>
      </w:r>
    </w:p>
    <w:p w14:paraId="4743E0F0" w14:textId="77777777" w:rsidR="001764B1" w:rsidRDefault="00000000">
      <w:pPr>
        <w:jc w:val="both"/>
      </w:pPr>
      <w:r>
        <w:rPr>
          <w:rFonts w:ascii="Times New Roman" w:hAnsi="Times New Roman"/>
          <w:b/>
        </w:rPr>
        <w:t>Parameter: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433"/>
        <w:gridCol w:w="2289"/>
        <w:gridCol w:w="4616"/>
      </w:tblGrid>
      <w:tr w:rsidR="001764B1" w14:paraId="5E28EC09" w14:textId="77777777">
        <w:trPr>
          <w:jc w:val="center"/>
        </w:trPr>
        <w:tc>
          <w:tcPr>
            <w:tcW w:w="1728" w:type="dxa"/>
            <w:shd w:val="clear" w:color="auto" w:fill="1A376C"/>
          </w:tcPr>
          <w:p w14:paraId="121943FD" w14:textId="77777777" w:rsidR="001764B1" w:rsidRDefault="00000000"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Parameter</w:t>
            </w:r>
          </w:p>
        </w:tc>
        <w:tc>
          <w:tcPr>
            <w:tcW w:w="1440" w:type="dxa"/>
            <w:shd w:val="clear" w:color="auto" w:fill="1A376C"/>
          </w:tcPr>
          <w:p w14:paraId="6E51EA7E" w14:textId="77777777" w:rsidR="001764B1" w:rsidRDefault="00000000"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Tipe</w:t>
            </w:r>
          </w:p>
        </w:tc>
        <w:tc>
          <w:tcPr>
            <w:tcW w:w="6192" w:type="dxa"/>
            <w:shd w:val="clear" w:color="auto" w:fill="1A376C"/>
          </w:tcPr>
          <w:p w14:paraId="579DDCB5" w14:textId="77777777" w:rsidR="001764B1" w:rsidRDefault="00000000"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Keterangan</w:t>
            </w:r>
          </w:p>
        </w:tc>
      </w:tr>
      <w:tr w:rsidR="001764B1" w14:paraId="6D204186" w14:textId="77777777">
        <w:trPr>
          <w:jc w:val="center"/>
        </w:trPr>
        <w:tc>
          <w:tcPr>
            <w:tcW w:w="3041" w:type="dxa"/>
            <w:vAlign w:val="center"/>
          </w:tcPr>
          <w:p w14:paraId="62F3FEC4" w14:textId="77777777" w:rsidR="001764B1" w:rsidRDefault="00000000">
            <w:r>
              <w:rPr>
                <w:rFonts w:ascii="Times New Roman" w:hAnsi="Times New Roman"/>
                <w:b/>
                <w:sz w:val="20"/>
              </w:rPr>
              <w:t>name</w:t>
            </w:r>
          </w:p>
        </w:tc>
        <w:tc>
          <w:tcPr>
            <w:tcW w:w="3041" w:type="dxa"/>
            <w:vAlign w:val="center"/>
          </w:tcPr>
          <w:p w14:paraId="45819BD1" w14:textId="77777777" w:rsidR="001764B1" w:rsidRDefault="00000000">
            <w:r>
              <w:rPr>
                <w:rFonts w:ascii="Times New Roman" w:hAnsi="Times New Roman"/>
                <w:sz w:val="20"/>
              </w:rPr>
              <w:t>string</w:t>
            </w:r>
          </w:p>
        </w:tc>
        <w:tc>
          <w:tcPr>
            <w:tcW w:w="3041" w:type="dxa"/>
            <w:vAlign w:val="center"/>
          </w:tcPr>
          <w:p w14:paraId="18436902" w14:textId="77777777" w:rsidR="001764B1" w:rsidRDefault="00000000">
            <w:r>
              <w:rPr>
                <w:rFonts w:ascii="Times New Roman" w:hAnsi="Times New Roman"/>
                <w:sz w:val="20"/>
              </w:rPr>
              <w:t>Nama pasien</w:t>
            </w:r>
          </w:p>
        </w:tc>
      </w:tr>
    </w:tbl>
    <w:p w14:paraId="097E9CAE" w14:textId="77777777" w:rsidR="001764B1" w:rsidRDefault="00000000">
      <w:r>
        <w:rPr>
          <w:rFonts w:ascii="Times New Roman" w:hAnsi="Times New Roman"/>
          <w:b/>
        </w:rPr>
        <w:t xml:space="preserve">Modifier: </w:t>
      </w:r>
      <w:r>
        <w:rPr>
          <w:rFonts w:ascii="Times New Roman" w:hAnsi="Times New Roman"/>
        </w:rPr>
        <w:t>—</w:t>
      </w:r>
    </w:p>
    <w:p w14:paraId="594D815F" w14:textId="77777777" w:rsidR="001764B1" w:rsidRDefault="00000000">
      <w:r>
        <w:rPr>
          <w:rFonts w:ascii="Times New Roman" w:hAnsi="Times New Roman"/>
          <w:b/>
        </w:rPr>
        <w:t xml:space="preserve">Event: </w:t>
      </w:r>
      <w:r>
        <w:rPr>
          <w:rFonts w:ascii="Times New Roman" w:hAnsi="Times New Roman"/>
          <w:color w:val="156B4F"/>
        </w:rPr>
        <w:t>RoleAssigned(msg.sender, Role.PATIENT, name)</w:t>
      </w:r>
    </w:p>
    <w:p w14:paraId="0D690244" w14:textId="77777777" w:rsidR="001764B1" w:rsidRDefault="001764B1"/>
    <w:p w14:paraId="10889BA2" w14:textId="77777777" w:rsidR="001764B1" w:rsidRDefault="00000000">
      <w:r>
        <w:rPr>
          <w:rFonts w:ascii="Times New Roman" w:hAnsi="Times New Roman"/>
          <w:b/>
          <w:color w:val="1A376C"/>
          <w:sz w:val="24"/>
        </w:rPr>
        <w:t>(C3) registerPatient</w:t>
      </w:r>
    </w:p>
    <w:p w14:paraId="63C760C7" w14:textId="77777777" w:rsidR="001764B1" w:rsidRDefault="00000000">
      <w:pPr>
        <w:jc w:val="both"/>
      </w:pPr>
      <w:r>
        <w:rPr>
          <w:rFonts w:ascii="Times New Roman" w:hAnsi="Times New Roman"/>
        </w:rPr>
        <w:t>Mendaftarkan EMR ID pasien baru ke blockchain. Setelah ini EMR ID dapat digunakan oleh fungsi lain.</w:t>
      </w:r>
    </w:p>
    <w:p w14:paraId="72D8A4B5" w14:textId="77777777" w:rsidR="001764B1" w:rsidRDefault="00000000">
      <w:pPr>
        <w:jc w:val="both"/>
      </w:pPr>
      <w:r>
        <w:rPr>
          <w:rFonts w:ascii="Times New Roman" w:hAnsi="Times New Roman"/>
          <w:b/>
        </w:rPr>
        <w:t>Signature:</w:t>
      </w:r>
    </w:p>
    <w:p w14:paraId="7C339B9A" w14:textId="77777777" w:rsidR="001764B1" w:rsidRDefault="00000000">
      <w:pPr>
        <w:shd w:val="clear" w:color="auto" w:fill="F5F5F5"/>
        <w:ind w:left="432" w:right="432"/>
      </w:pPr>
      <w:r>
        <w:rPr>
          <w:rFonts w:ascii="Courier New" w:hAnsi="Courier New"/>
          <w:sz w:val="18"/>
        </w:rPr>
        <w:t>function registerPatient(string calldata emrId, string calldata dataHash) external onlyAuthorized</w:t>
      </w:r>
    </w:p>
    <w:p w14:paraId="62E559B4" w14:textId="77777777" w:rsidR="001764B1" w:rsidRDefault="00000000">
      <w:pPr>
        <w:jc w:val="both"/>
      </w:pPr>
      <w:r>
        <w:rPr>
          <w:rFonts w:ascii="Times New Roman" w:hAnsi="Times New Roman"/>
          <w:b/>
        </w:rPr>
        <w:lastRenderedPageBreak/>
        <w:t>Parameter: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414"/>
        <w:gridCol w:w="2266"/>
        <w:gridCol w:w="4658"/>
      </w:tblGrid>
      <w:tr w:rsidR="001764B1" w14:paraId="7060DA6E" w14:textId="77777777">
        <w:trPr>
          <w:jc w:val="center"/>
        </w:trPr>
        <w:tc>
          <w:tcPr>
            <w:tcW w:w="1728" w:type="dxa"/>
            <w:shd w:val="clear" w:color="auto" w:fill="1A376C"/>
          </w:tcPr>
          <w:p w14:paraId="13AF4AD9" w14:textId="77777777" w:rsidR="001764B1" w:rsidRDefault="00000000"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Parameter</w:t>
            </w:r>
          </w:p>
        </w:tc>
        <w:tc>
          <w:tcPr>
            <w:tcW w:w="1440" w:type="dxa"/>
            <w:shd w:val="clear" w:color="auto" w:fill="1A376C"/>
          </w:tcPr>
          <w:p w14:paraId="46D7355B" w14:textId="77777777" w:rsidR="001764B1" w:rsidRDefault="00000000"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Tipe</w:t>
            </w:r>
          </w:p>
        </w:tc>
        <w:tc>
          <w:tcPr>
            <w:tcW w:w="6192" w:type="dxa"/>
            <w:shd w:val="clear" w:color="auto" w:fill="1A376C"/>
          </w:tcPr>
          <w:p w14:paraId="4926CBAF" w14:textId="77777777" w:rsidR="001764B1" w:rsidRDefault="00000000"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Keterangan</w:t>
            </w:r>
          </w:p>
        </w:tc>
      </w:tr>
      <w:tr w:rsidR="001764B1" w14:paraId="79C92B9B" w14:textId="77777777">
        <w:trPr>
          <w:jc w:val="center"/>
        </w:trPr>
        <w:tc>
          <w:tcPr>
            <w:tcW w:w="3041" w:type="dxa"/>
            <w:vAlign w:val="center"/>
          </w:tcPr>
          <w:p w14:paraId="4EA89057" w14:textId="77777777" w:rsidR="001764B1" w:rsidRDefault="00000000">
            <w:r>
              <w:rPr>
                <w:rFonts w:ascii="Times New Roman" w:hAnsi="Times New Roman"/>
                <w:b/>
                <w:sz w:val="20"/>
              </w:rPr>
              <w:t>emrId</w:t>
            </w:r>
          </w:p>
        </w:tc>
        <w:tc>
          <w:tcPr>
            <w:tcW w:w="3041" w:type="dxa"/>
            <w:vAlign w:val="center"/>
          </w:tcPr>
          <w:p w14:paraId="33B6467A" w14:textId="77777777" w:rsidR="001764B1" w:rsidRDefault="00000000">
            <w:r>
              <w:rPr>
                <w:rFonts w:ascii="Times New Roman" w:hAnsi="Times New Roman"/>
                <w:sz w:val="20"/>
              </w:rPr>
              <w:t>string</w:t>
            </w:r>
          </w:p>
        </w:tc>
        <w:tc>
          <w:tcPr>
            <w:tcW w:w="3041" w:type="dxa"/>
            <w:vAlign w:val="center"/>
          </w:tcPr>
          <w:p w14:paraId="72BA8D3C" w14:textId="77777777" w:rsidR="001764B1" w:rsidRDefault="00000000">
            <w:r>
              <w:rPr>
                <w:rFonts w:ascii="Times New Roman" w:hAnsi="Times New Roman"/>
                <w:sz w:val="20"/>
              </w:rPr>
              <w:t>EMR ID unik (format: EMR-YYYYMMDD-XXXXX)</w:t>
            </w:r>
          </w:p>
        </w:tc>
      </w:tr>
      <w:tr w:rsidR="001764B1" w14:paraId="64CE0FB4" w14:textId="77777777">
        <w:trPr>
          <w:jc w:val="center"/>
        </w:trPr>
        <w:tc>
          <w:tcPr>
            <w:tcW w:w="3041" w:type="dxa"/>
            <w:vAlign w:val="center"/>
          </w:tcPr>
          <w:p w14:paraId="359AE068" w14:textId="77777777" w:rsidR="001764B1" w:rsidRDefault="00000000">
            <w:r>
              <w:rPr>
                <w:rFonts w:ascii="Times New Roman" w:hAnsi="Times New Roman"/>
                <w:b/>
                <w:sz w:val="20"/>
              </w:rPr>
              <w:t>dataHash</w:t>
            </w:r>
          </w:p>
        </w:tc>
        <w:tc>
          <w:tcPr>
            <w:tcW w:w="3041" w:type="dxa"/>
            <w:vAlign w:val="center"/>
          </w:tcPr>
          <w:p w14:paraId="119FBC71" w14:textId="77777777" w:rsidR="001764B1" w:rsidRDefault="00000000">
            <w:r>
              <w:rPr>
                <w:rFonts w:ascii="Times New Roman" w:hAnsi="Times New Roman"/>
                <w:sz w:val="20"/>
              </w:rPr>
              <w:t>string</w:t>
            </w:r>
          </w:p>
        </w:tc>
        <w:tc>
          <w:tcPr>
            <w:tcW w:w="3041" w:type="dxa"/>
            <w:vAlign w:val="center"/>
          </w:tcPr>
          <w:p w14:paraId="380CF98B" w14:textId="77777777" w:rsidR="001764B1" w:rsidRDefault="00000000">
            <w:r>
              <w:rPr>
                <w:rFonts w:ascii="Times New Roman" w:hAnsi="Times New Roman"/>
                <w:sz w:val="20"/>
              </w:rPr>
              <w:t>SHA-256 dari JSON biodata pasien di Firebase</w:t>
            </w:r>
          </w:p>
        </w:tc>
      </w:tr>
    </w:tbl>
    <w:p w14:paraId="503D4DCC" w14:textId="77777777" w:rsidR="001764B1" w:rsidRDefault="00000000">
      <w:r>
        <w:rPr>
          <w:rFonts w:ascii="Times New Roman" w:hAnsi="Times New Roman"/>
          <w:b/>
        </w:rPr>
        <w:t xml:space="preserve">Modifier: </w:t>
      </w:r>
      <w:r>
        <w:rPr>
          <w:rFonts w:ascii="Times New Roman" w:hAnsi="Times New Roman"/>
        </w:rPr>
        <w:t>onlyAuthorized</w:t>
      </w:r>
    </w:p>
    <w:p w14:paraId="5ADE6A0B" w14:textId="77777777" w:rsidR="001764B1" w:rsidRDefault="00000000">
      <w:r>
        <w:rPr>
          <w:rFonts w:ascii="Times New Roman" w:hAnsi="Times New Roman"/>
          <w:b/>
        </w:rPr>
        <w:t xml:space="preserve">Event: </w:t>
      </w:r>
      <w:r>
        <w:rPr>
          <w:rFonts w:ascii="Times New Roman" w:hAnsi="Times New Roman"/>
          <w:color w:val="156B4F"/>
        </w:rPr>
        <w:t>PatientRegistered(emrId, dataHash, msg.sender, block.timestamp)</w:t>
      </w:r>
    </w:p>
    <w:p w14:paraId="21970728" w14:textId="77777777" w:rsidR="001764B1" w:rsidRDefault="001764B1"/>
    <w:p w14:paraId="39FA573C" w14:textId="77777777" w:rsidR="001764B1" w:rsidRDefault="00000000">
      <w:r>
        <w:rPr>
          <w:rFonts w:ascii="Times New Roman" w:hAnsi="Times New Roman"/>
          <w:b/>
          <w:color w:val="1A376C"/>
          <w:sz w:val="24"/>
        </w:rPr>
        <w:t>(C4) submitSOAP</w:t>
      </w:r>
    </w:p>
    <w:p w14:paraId="53F15A22" w14:textId="77777777" w:rsidR="001764B1" w:rsidRDefault="00000000">
      <w:pPr>
        <w:jc w:val="both"/>
      </w:pPr>
      <w:r>
        <w:rPr>
          <w:rFonts w:ascii="Times New Roman" w:hAnsi="Times New Roman"/>
        </w:rPr>
        <w:t>Mencatat pengisian SOAP (Subjective/Objective/Assessment/Plan) oleh perawat.</w:t>
      </w:r>
    </w:p>
    <w:p w14:paraId="6D1BB32C" w14:textId="77777777" w:rsidR="001764B1" w:rsidRDefault="00000000">
      <w:pPr>
        <w:jc w:val="both"/>
      </w:pPr>
      <w:r>
        <w:rPr>
          <w:rFonts w:ascii="Times New Roman" w:hAnsi="Times New Roman"/>
          <w:b/>
        </w:rPr>
        <w:t>Signature:</w:t>
      </w:r>
    </w:p>
    <w:p w14:paraId="5AB5A39B" w14:textId="77777777" w:rsidR="001764B1" w:rsidRDefault="00000000">
      <w:pPr>
        <w:shd w:val="clear" w:color="auto" w:fill="F5F5F5"/>
        <w:ind w:left="432" w:right="432"/>
      </w:pPr>
      <w:r>
        <w:rPr>
          <w:rFonts w:ascii="Courier New" w:hAnsi="Courier New"/>
          <w:sz w:val="18"/>
        </w:rPr>
        <w:t>function submitSOAP(string calldata emrId, string calldata dataHash) external onlyAuthorized emrExists(emrId)</w:t>
      </w:r>
    </w:p>
    <w:p w14:paraId="05525E7C" w14:textId="77777777" w:rsidR="001764B1" w:rsidRDefault="00000000">
      <w:pPr>
        <w:jc w:val="both"/>
      </w:pPr>
      <w:r>
        <w:rPr>
          <w:rFonts w:ascii="Times New Roman" w:hAnsi="Times New Roman"/>
          <w:b/>
        </w:rPr>
        <w:t>Parameter: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433"/>
        <w:gridCol w:w="2289"/>
        <w:gridCol w:w="4616"/>
      </w:tblGrid>
      <w:tr w:rsidR="001764B1" w14:paraId="4A98FFEC" w14:textId="77777777">
        <w:trPr>
          <w:jc w:val="center"/>
        </w:trPr>
        <w:tc>
          <w:tcPr>
            <w:tcW w:w="1728" w:type="dxa"/>
            <w:shd w:val="clear" w:color="auto" w:fill="1A376C"/>
          </w:tcPr>
          <w:p w14:paraId="43FF611C" w14:textId="77777777" w:rsidR="001764B1" w:rsidRDefault="00000000"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Parameter</w:t>
            </w:r>
          </w:p>
        </w:tc>
        <w:tc>
          <w:tcPr>
            <w:tcW w:w="1440" w:type="dxa"/>
            <w:shd w:val="clear" w:color="auto" w:fill="1A376C"/>
          </w:tcPr>
          <w:p w14:paraId="373D5380" w14:textId="77777777" w:rsidR="001764B1" w:rsidRDefault="00000000"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Tipe</w:t>
            </w:r>
          </w:p>
        </w:tc>
        <w:tc>
          <w:tcPr>
            <w:tcW w:w="6192" w:type="dxa"/>
            <w:shd w:val="clear" w:color="auto" w:fill="1A376C"/>
          </w:tcPr>
          <w:p w14:paraId="46B937A8" w14:textId="77777777" w:rsidR="001764B1" w:rsidRDefault="00000000"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Keterangan</w:t>
            </w:r>
          </w:p>
        </w:tc>
      </w:tr>
      <w:tr w:rsidR="001764B1" w14:paraId="7E09AF29" w14:textId="77777777">
        <w:trPr>
          <w:jc w:val="center"/>
        </w:trPr>
        <w:tc>
          <w:tcPr>
            <w:tcW w:w="3041" w:type="dxa"/>
            <w:vAlign w:val="center"/>
          </w:tcPr>
          <w:p w14:paraId="6A9EDD0B" w14:textId="77777777" w:rsidR="001764B1" w:rsidRDefault="00000000">
            <w:r>
              <w:rPr>
                <w:rFonts w:ascii="Times New Roman" w:hAnsi="Times New Roman"/>
                <w:b/>
                <w:sz w:val="20"/>
              </w:rPr>
              <w:t>emrId</w:t>
            </w:r>
          </w:p>
        </w:tc>
        <w:tc>
          <w:tcPr>
            <w:tcW w:w="3041" w:type="dxa"/>
            <w:vAlign w:val="center"/>
          </w:tcPr>
          <w:p w14:paraId="6B92E6CE" w14:textId="77777777" w:rsidR="001764B1" w:rsidRDefault="00000000">
            <w:r>
              <w:rPr>
                <w:rFonts w:ascii="Times New Roman" w:hAnsi="Times New Roman"/>
                <w:sz w:val="20"/>
              </w:rPr>
              <w:t>string</w:t>
            </w:r>
          </w:p>
        </w:tc>
        <w:tc>
          <w:tcPr>
            <w:tcW w:w="3041" w:type="dxa"/>
            <w:vAlign w:val="center"/>
          </w:tcPr>
          <w:p w14:paraId="7DAD57AE" w14:textId="77777777" w:rsidR="001764B1" w:rsidRDefault="00000000">
            <w:r>
              <w:rPr>
                <w:rFonts w:ascii="Times New Roman" w:hAnsi="Times New Roman"/>
                <w:sz w:val="20"/>
              </w:rPr>
              <w:t>EMR ID pasien</w:t>
            </w:r>
          </w:p>
        </w:tc>
      </w:tr>
      <w:tr w:rsidR="001764B1" w14:paraId="11837D06" w14:textId="77777777">
        <w:trPr>
          <w:jc w:val="center"/>
        </w:trPr>
        <w:tc>
          <w:tcPr>
            <w:tcW w:w="3041" w:type="dxa"/>
            <w:vAlign w:val="center"/>
          </w:tcPr>
          <w:p w14:paraId="5491A8F6" w14:textId="77777777" w:rsidR="001764B1" w:rsidRDefault="00000000">
            <w:r>
              <w:rPr>
                <w:rFonts w:ascii="Times New Roman" w:hAnsi="Times New Roman"/>
                <w:b/>
                <w:sz w:val="20"/>
              </w:rPr>
              <w:t>dataHash</w:t>
            </w:r>
          </w:p>
        </w:tc>
        <w:tc>
          <w:tcPr>
            <w:tcW w:w="3041" w:type="dxa"/>
            <w:vAlign w:val="center"/>
          </w:tcPr>
          <w:p w14:paraId="730BC2F3" w14:textId="77777777" w:rsidR="001764B1" w:rsidRDefault="00000000">
            <w:r>
              <w:rPr>
                <w:rFonts w:ascii="Times New Roman" w:hAnsi="Times New Roman"/>
                <w:sz w:val="20"/>
              </w:rPr>
              <w:t>string</w:t>
            </w:r>
          </w:p>
        </w:tc>
        <w:tc>
          <w:tcPr>
            <w:tcW w:w="3041" w:type="dxa"/>
            <w:vAlign w:val="center"/>
          </w:tcPr>
          <w:p w14:paraId="2542DF76" w14:textId="77777777" w:rsidR="001764B1" w:rsidRDefault="00000000">
            <w:r>
              <w:rPr>
                <w:rFonts w:ascii="Times New Roman" w:hAnsi="Times New Roman"/>
                <w:sz w:val="20"/>
              </w:rPr>
              <w:t>SHA-256 dari JSON SOAP</w:t>
            </w:r>
          </w:p>
        </w:tc>
      </w:tr>
    </w:tbl>
    <w:p w14:paraId="7C6009C5" w14:textId="77777777" w:rsidR="001764B1" w:rsidRDefault="00000000">
      <w:r>
        <w:rPr>
          <w:rFonts w:ascii="Times New Roman" w:hAnsi="Times New Roman"/>
          <w:b/>
        </w:rPr>
        <w:t xml:space="preserve">Modifier: </w:t>
      </w:r>
      <w:r>
        <w:rPr>
          <w:rFonts w:ascii="Times New Roman" w:hAnsi="Times New Roman"/>
        </w:rPr>
        <w:t>onlyAuthorized, emrExists</w:t>
      </w:r>
    </w:p>
    <w:p w14:paraId="0B63CC6C" w14:textId="77777777" w:rsidR="001764B1" w:rsidRDefault="00000000">
      <w:r>
        <w:rPr>
          <w:rFonts w:ascii="Times New Roman" w:hAnsi="Times New Roman"/>
          <w:b/>
        </w:rPr>
        <w:t xml:space="preserve">Event: </w:t>
      </w:r>
      <w:r>
        <w:rPr>
          <w:rFonts w:ascii="Times New Roman" w:hAnsi="Times New Roman"/>
          <w:color w:val="156B4F"/>
        </w:rPr>
        <w:t>SOAPSubmitted(emrId, dataHash, msg.sender, block.timestamp)</w:t>
      </w:r>
    </w:p>
    <w:p w14:paraId="0EA5F679" w14:textId="77777777" w:rsidR="001764B1" w:rsidRDefault="001764B1"/>
    <w:p w14:paraId="0FED2C05" w14:textId="77777777" w:rsidR="001764B1" w:rsidRDefault="00000000">
      <w:r>
        <w:rPr>
          <w:rFonts w:ascii="Times New Roman" w:hAnsi="Times New Roman"/>
          <w:b/>
          <w:color w:val="1A376C"/>
          <w:sz w:val="24"/>
        </w:rPr>
        <w:t>(C5) submitDoctorNote</w:t>
      </w:r>
    </w:p>
    <w:p w14:paraId="18BE67CD" w14:textId="77777777" w:rsidR="001764B1" w:rsidRDefault="00000000">
      <w:pPr>
        <w:jc w:val="both"/>
      </w:pPr>
      <w:r>
        <w:rPr>
          <w:rFonts w:ascii="Times New Roman" w:hAnsi="Times New Roman"/>
        </w:rPr>
        <w:t>Mencatat catatan pemeriksaan, diagnosis, dan rencana terapi dokter.</w:t>
      </w:r>
    </w:p>
    <w:p w14:paraId="5BA0EED9" w14:textId="77777777" w:rsidR="001764B1" w:rsidRDefault="00000000">
      <w:pPr>
        <w:jc w:val="both"/>
      </w:pPr>
      <w:r>
        <w:rPr>
          <w:rFonts w:ascii="Times New Roman" w:hAnsi="Times New Roman"/>
          <w:b/>
        </w:rPr>
        <w:t>Signature:</w:t>
      </w:r>
    </w:p>
    <w:p w14:paraId="47F7F0B2" w14:textId="77777777" w:rsidR="001764B1" w:rsidRDefault="00000000">
      <w:pPr>
        <w:shd w:val="clear" w:color="auto" w:fill="F5F5F5"/>
        <w:ind w:left="432" w:right="432"/>
      </w:pPr>
      <w:r>
        <w:rPr>
          <w:rFonts w:ascii="Courier New" w:hAnsi="Courier New"/>
          <w:sz w:val="18"/>
        </w:rPr>
        <w:t>function submitDoctorNote(string calldata emrId, string calldata dataHash) external onlyAuthorized emrExists(emrId)</w:t>
      </w:r>
    </w:p>
    <w:p w14:paraId="0DD9ABCB" w14:textId="77777777" w:rsidR="001764B1" w:rsidRDefault="00000000">
      <w:pPr>
        <w:jc w:val="both"/>
      </w:pPr>
      <w:r>
        <w:rPr>
          <w:rFonts w:ascii="Times New Roman" w:hAnsi="Times New Roman"/>
          <w:b/>
        </w:rPr>
        <w:t>Parameter: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433"/>
        <w:gridCol w:w="2289"/>
        <w:gridCol w:w="4616"/>
      </w:tblGrid>
      <w:tr w:rsidR="001764B1" w14:paraId="7C47E73F" w14:textId="77777777">
        <w:trPr>
          <w:jc w:val="center"/>
        </w:trPr>
        <w:tc>
          <w:tcPr>
            <w:tcW w:w="1728" w:type="dxa"/>
            <w:shd w:val="clear" w:color="auto" w:fill="1A376C"/>
          </w:tcPr>
          <w:p w14:paraId="72A03707" w14:textId="77777777" w:rsidR="001764B1" w:rsidRDefault="00000000"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Parameter</w:t>
            </w:r>
          </w:p>
        </w:tc>
        <w:tc>
          <w:tcPr>
            <w:tcW w:w="1440" w:type="dxa"/>
            <w:shd w:val="clear" w:color="auto" w:fill="1A376C"/>
          </w:tcPr>
          <w:p w14:paraId="076BEECC" w14:textId="77777777" w:rsidR="001764B1" w:rsidRDefault="00000000"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Tipe</w:t>
            </w:r>
          </w:p>
        </w:tc>
        <w:tc>
          <w:tcPr>
            <w:tcW w:w="6192" w:type="dxa"/>
            <w:shd w:val="clear" w:color="auto" w:fill="1A376C"/>
          </w:tcPr>
          <w:p w14:paraId="52B4C720" w14:textId="77777777" w:rsidR="001764B1" w:rsidRDefault="00000000"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Keterangan</w:t>
            </w:r>
          </w:p>
        </w:tc>
      </w:tr>
      <w:tr w:rsidR="001764B1" w14:paraId="3A31503A" w14:textId="77777777">
        <w:trPr>
          <w:jc w:val="center"/>
        </w:trPr>
        <w:tc>
          <w:tcPr>
            <w:tcW w:w="3041" w:type="dxa"/>
            <w:vAlign w:val="center"/>
          </w:tcPr>
          <w:p w14:paraId="6D7F46CF" w14:textId="77777777" w:rsidR="001764B1" w:rsidRDefault="00000000">
            <w:r>
              <w:rPr>
                <w:rFonts w:ascii="Times New Roman" w:hAnsi="Times New Roman"/>
                <w:b/>
                <w:sz w:val="20"/>
              </w:rPr>
              <w:t>emrId</w:t>
            </w:r>
          </w:p>
        </w:tc>
        <w:tc>
          <w:tcPr>
            <w:tcW w:w="3041" w:type="dxa"/>
            <w:vAlign w:val="center"/>
          </w:tcPr>
          <w:p w14:paraId="46CC54D5" w14:textId="77777777" w:rsidR="001764B1" w:rsidRDefault="00000000">
            <w:r>
              <w:rPr>
                <w:rFonts w:ascii="Times New Roman" w:hAnsi="Times New Roman"/>
                <w:sz w:val="20"/>
              </w:rPr>
              <w:t>string</w:t>
            </w:r>
          </w:p>
        </w:tc>
        <w:tc>
          <w:tcPr>
            <w:tcW w:w="3041" w:type="dxa"/>
            <w:vAlign w:val="center"/>
          </w:tcPr>
          <w:p w14:paraId="27DF3CEE" w14:textId="77777777" w:rsidR="001764B1" w:rsidRDefault="00000000">
            <w:r>
              <w:rPr>
                <w:rFonts w:ascii="Times New Roman" w:hAnsi="Times New Roman"/>
                <w:sz w:val="20"/>
              </w:rPr>
              <w:t>EMR ID pasien</w:t>
            </w:r>
          </w:p>
        </w:tc>
      </w:tr>
      <w:tr w:rsidR="001764B1" w14:paraId="5B650144" w14:textId="77777777">
        <w:trPr>
          <w:jc w:val="center"/>
        </w:trPr>
        <w:tc>
          <w:tcPr>
            <w:tcW w:w="3041" w:type="dxa"/>
            <w:vAlign w:val="center"/>
          </w:tcPr>
          <w:p w14:paraId="10DF8BC7" w14:textId="77777777" w:rsidR="001764B1" w:rsidRDefault="00000000">
            <w:r>
              <w:rPr>
                <w:rFonts w:ascii="Times New Roman" w:hAnsi="Times New Roman"/>
                <w:b/>
                <w:sz w:val="20"/>
              </w:rPr>
              <w:t>dataHash</w:t>
            </w:r>
          </w:p>
        </w:tc>
        <w:tc>
          <w:tcPr>
            <w:tcW w:w="3041" w:type="dxa"/>
            <w:vAlign w:val="center"/>
          </w:tcPr>
          <w:p w14:paraId="6B020870" w14:textId="77777777" w:rsidR="001764B1" w:rsidRDefault="00000000">
            <w:r>
              <w:rPr>
                <w:rFonts w:ascii="Times New Roman" w:hAnsi="Times New Roman"/>
                <w:sz w:val="20"/>
              </w:rPr>
              <w:t>string</w:t>
            </w:r>
          </w:p>
        </w:tc>
        <w:tc>
          <w:tcPr>
            <w:tcW w:w="3041" w:type="dxa"/>
            <w:vAlign w:val="center"/>
          </w:tcPr>
          <w:p w14:paraId="480AA4E7" w14:textId="77777777" w:rsidR="001764B1" w:rsidRDefault="00000000">
            <w:r>
              <w:rPr>
                <w:rFonts w:ascii="Times New Roman" w:hAnsi="Times New Roman"/>
                <w:sz w:val="20"/>
              </w:rPr>
              <w:t>SHA-256 dari JSON catatan dokter</w:t>
            </w:r>
          </w:p>
        </w:tc>
      </w:tr>
    </w:tbl>
    <w:p w14:paraId="4CEE7541" w14:textId="77777777" w:rsidR="001764B1" w:rsidRDefault="00000000">
      <w:r>
        <w:rPr>
          <w:rFonts w:ascii="Times New Roman" w:hAnsi="Times New Roman"/>
          <w:b/>
        </w:rPr>
        <w:t xml:space="preserve">Modifier: </w:t>
      </w:r>
      <w:r>
        <w:rPr>
          <w:rFonts w:ascii="Times New Roman" w:hAnsi="Times New Roman"/>
        </w:rPr>
        <w:t>onlyAuthorized, emrExists</w:t>
      </w:r>
    </w:p>
    <w:p w14:paraId="73151980" w14:textId="77777777" w:rsidR="001764B1" w:rsidRDefault="00000000">
      <w:r>
        <w:rPr>
          <w:rFonts w:ascii="Times New Roman" w:hAnsi="Times New Roman"/>
          <w:b/>
        </w:rPr>
        <w:t xml:space="preserve">Event: </w:t>
      </w:r>
      <w:r>
        <w:rPr>
          <w:rFonts w:ascii="Times New Roman" w:hAnsi="Times New Roman"/>
          <w:color w:val="156B4F"/>
        </w:rPr>
        <w:t>DoctorNoteSubmitted(emrId, dataHash, msg.sender, block.timestamp)</w:t>
      </w:r>
    </w:p>
    <w:p w14:paraId="0B802A01" w14:textId="77777777" w:rsidR="001764B1" w:rsidRDefault="001764B1"/>
    <w:p w14:paraId="4ED82E6C" w14:textId="77777777" w:rsidR="001764B1" w:rsidRDefault="00000000">
      <w:r>
        <w:rPr>
          <w:rFonts w:ascii="Times New Roman" w:hAnsi="Times New Roman"/>
          <w:b/>
          <w:color w:val="1A376C"/>
          <w:sz w:val="24"/>
        </w:rPr>
        <w:t>(C6) fulfillPrescription</w:t>
      </w:r>
    </w:p>
    <w:p w14:paraId="5679B8B4" w14:textId="77777777" w:rsidR="001764B1" w:rsidRDefault="00000000">
      <w:pPr>
        <w:jc w:val="both"/>
      </w:pPr>
      <w:r>
        <w:rPr>
          <w:rFonts w:ascii="Times New Roman" w:hAnsi="Times New Roman"/>
        </w:rPr>
        <w:lastRenderedPageBreak/>
        <w:t>Mencatat penyerahan resep oleh apoteker. Menjamin setiap transaksi obat memiliki jejak audit permanen.</w:t>
      </w:r>
    </w:p>
    <w:p w14:paraId="16AFB892" w14:textId="77777777" w:rsidR="001764B1" w:rsidRDefault="00000000">
      <w:pPr>
        <w:jc w:val="both"/>
      </w:pPr>
      <w:r>
        <w:rPr>
          <w:rFonts w:ascii="Times New Roman" w:hAnsi="Times New Roman"/>
          <w:b/>
        </w:rPr>
        <w:t>Signature:</w:t>
      </w:r>
    </w:p>
    <w:p w14:paraId="6E487115" w14:textId="77777777" w:rsidR="001764B1" w:rsidRDefault="00000000">
      <w:pPr>
        <w:shd w:val="clear" w:color="auto" w:fill="F5F5F5"/>
        <w:ind w:left="432" w:right="432"/>
      </w:pPr>
      <w:r>
        <w:rPr>
          <w:rFonts w:ascii="Courier New" w:hAnsi="Courier New"/>
          <w:sz w:val="18"/>
        </w:rPr>
        <w:t>function fulfillPrescription(string calldata emrId, string calldata dataHash) external onlyAuthorized emrExists(emrId)</w:t>
      </w:r>
    </w:p>
    <w:p w14:paraId="6C272DBC" w14:textId="77777777" w:rsidR="001764B1" w:rsidRDefault="00000000">
      <w:pPr>
        <w:jc w:val="both"/>
      </w:pPr>
      <w:r>
        <w:rPr>
          <w:rFonts w:ascii="Times New Roman" w:hAnsi="Times New Roman"/>
          <w:b/>
        </w:rPr>
        <w:t>Parameter: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433"/>
        <w:gridCol w:w="2289"/>
        <w:gridCol w:w="4616"/>
      </w:tblGrid>
      <w:tr w:rsidR="001764B1" w14:paraId="1DC20699" w14:textId="77777777">
        <w:trPr>
          <w:jc w:val="center"/>
        </w:trPr>
        <w:tc>
          <w:tcPr>
            <w:tcW w:w="1728" w:type="dxa"/>
            <w:shd w:val="clear" w:color="auto" w:fill="1A376C"/>
          </w:tcPr>
          <w:p w14:paraId="36126FEC" w14:textId="77777777" w:rsidR="001764B1" w:rsidRDefault="00000000"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Parameter</w:t>
            </w:r>
          </w:p>
        </w:tc>
        <w:tc>
          <w:tcPr>
            <w:tcW w:w="1440" w:type="dxa"/>
            <w:shd w:val="clear" w:color="auto" w:fill="1A376C"/>
          </w:tcPr>
          <w:p w14:paraId="7C5C767D" w14:textId="77777777" w:rsidR="001764B1" w:rsidRDefault="00000000"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Tipe</w:t>
            </w:r>
          </w:p>
        </w:tc>
        <w:tc>
          <w:tcPr>
            <w:tcW w:w="6192" w:type="dxa"/>
            <w:shd w:val="clear" w:color="auto" w:fill="1A376C"/>
          </w:tcPr>
          <w:p w14:paraId="023A9DBD" w14:textId="77777777" w:rsidR="001764B1" w:rsidRDefault="00000000"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Keterangan</w:t>
            </w:r>
          </w:p>
        </w:tc>
      </w:tr>
      <w:tr w:rsidR="001764B1" w14:paraId="088AD3A5" w14:textId="77777777">
        <w:trPr>
          <w:jc w:val="center"/>
        </w:trPr>
        <w:tc>
          <w:tcPr>
            <w:tcW w:w="3041" w:type="dxa"/>
            <w:vAlign w:val="center"/>
          </w:tcPr>
          <w:p w14:paraId="3783D222" w14:textId="77777777" w:rsidR="001764B1" w:rsidRDefault="00000000">
            <w:r>
              <w:rPr>
                <w:rFonts w:ascii="Times New Roman" w:hAnsi="Times New Roman"/>
                <w:b/>
                <w:sz w:val="20"/>
              </w:rPr>
              <w:t>emrId</w:t>
            </w:r>
          </w:p>
        </w:tc>
        <w:tc>
          <w:tcPr>
            <w:tcW w:w="3041" w:type="dxa"/>
            <w:vAlign w:val="center"/>
          </w:tcPr>
          <w:p w14:paraId="572135D2" w14:textId="77777777" w:rsidR="001764B1" w:rsidRDefault="00000000">
            <w:r>
              <w:rPr>
                <w:rFonts w:ascii="Times New Roman" w:hAnsi="Times New Roman"/>
                <w:sz w:val="20"/>
              </w:rPr>
              <w:t>string</w:t>
            </w:r>
          </w:p>
        </w:tc>
        <w:tc>
          <w:tcPr>
            <w:tcW w:w="3041" w:type="dxa"/>
            <w:vAlign w:val="center"/>
          </w:tcPr>
          <w:p w14:paraId="301AA077" w14:textId="77777777" w:rsidR="001764B1" w:rsidRDefault="00000000">
            <w:r>
              <w:rPr>
                <w:rFonts w:ascii="Times New Roman" w:hAnsi="Times New Roman"/>
                <w:sz w:val="20"/>
              </w:rPr>
              <w:t>EMR ID pasien</w:t>
            </w:r>
          </w:p>
        </w:tc>
      </w:tr>
      <w:tr w:rsidR="001764B1" w14:paraId="228AEBE7" w14:textId="77777777">
        <w:trPr>
          <w:jc w:val="center"/>
        </w:trPr>
        <w:tc>
          <w:tcPr>
            <w:tcW w:w="3041" w:type="dxa"/>
            <w:vAlign w:val="center"/>
          </w:tcPr>
          <w:p w14:paraId="50E60F52" w14:textId="77777777" w:rsidR="001764B1" w:rsidRDefault="00000000">
            <w:r>
              <w:rPr>
                <w:rFonts w:ascii="Times New Roman" w:hAnsi="Times New Roman"/>
                <w:b/>
                <w:sz w:val="20"/>
              </w:rPr>
              <w:t>dataHash</w:t>
            </w:r>
          </w:p>
        </w:tc>
        <w:tc>
          <w:tcPr>
            <w:tcW w:w="3041" w:type="dxa"/>
            <w:vAlign w:val="center"/>
          </w:tcPr>
          <w:p w14:paraId="24E6A757" w14:textId="77777777" w:rsidR="001764B1" w:rsidRDefault="00000000">
            <w:r>
              <w:rPr>
                <w:rFonts w:ascii="Times New Roman" w:hAnsi="Times New Roman"/>
                <w:sz w:val="20"/>
              </w:rPr>
              <w:t>string</w:t>
            </w:r>
          </w:p>
        </w:tc>
        <w:tc>
          <w:tcPr>
            <w:tcW w:w="3041" w:type="dxa"/>
            <w:vAlign w:val="center"/>
          </w:tcPr>
          <w:p w14:paraId="3FAE7352" w14:textId="77777777" w:rsidR="001764B1" w:rsidRDefault="00000000">
            <w:r>
              <w:rPr>
                <w:rFonts w:ascii="Times New Roman" w:hAnsi="Times New Roman"/>
                <w:sz w:val="20"/>
              </w:rPr>
              <w:t>SHA-256 dari JSON resep + data penyerahan</w:t>
            </w:r>
          </w:p>
        </w:tc>
      </w:tr>
    </w:tbl>
    <w:p w14:paraId="4688D1F6" w14:textId="77777777" w:rsidR="001764B1" w:rsidRDefault="00000000">
      <w:r>
        <w:rPr>
          <w:rFonts w:ascii="Times New Roman" w:hAnsi="Times New Roman"/>
          <w:b/>
        </w:rPr>
        <w:t xml:space="preserve">Modifier: </w:t>
      </w:r>
      <w:r>
        <w:rPr>
          <w:rFonts w:ascii="Times New Roman" w:hAnsi="Times New Roman"/>
        </w:rPr>
        <w:t>onlyAuthorized, emrExists</w:t>
      </w:r>
    </w:p>
    <w:p w14:paraId="09EBAA6E" w14:textId="77777777" w:rsidR="001764B1" w:rsidRDefault="00000000">
      <w:r>
        <w:rPr>
          <w:rFonts w:ascii="Times New Roman" w:hAnsi="Times New Roman"/>
          <w:b/>
        </w:rPr>
        <w:t xml:space="preserve">Event: </w:t>
      </w:r>
      <w:r>
        <w:rPr>
          <w:rFonts w:ascii="Times New Roman" w:hAnsi="Times New Roman"/>
          <w:color w:val="156B4F"/>
        </w:rPr>
        <w:t>PrescriptionCreated(emrId, dataHash, msg.sender, block.timestamp)</w:t>
      </w:r>
    </w:p>
    <w:p w14:paraId="30F5EC31" w14:textId="77777777" w:rsidR="001764B1" w:rsidRDefault="001764B1"/>
    <w:p w14:paraId="6572F069" w14:textId="77777777" w:rsidR="001764B1" w:rsidRDefault="00000000">
      <w:r>
        <w:rPr>
          <w:rFonts w:ascii="Times New Roman" w:hAnsi="Times New Roman"/>
          <w:b/>
          <w:color w:val="1A376C"/>
          <w:sz w:val="24"/>
        </w:rPr>
        <w:t>(C7) assignDepartment</w:t>
      </w:r>
    </w:p>
    <w:p w14:paraId="057DD978" w14:textId="77777777" w:rsidR="001764B1" w:rsidRDefault="00000000">
      <w:pPr>
        <w:jc w:val="both"/>
      </w:pPr>
      <w:r>
        <w:rPr>
          <w:rFonts w:ascii="Times New Roman" w:hAnsi="Times New Roman"/>
        </w:rPr>
        <w:t>Admin menugaskan pasien ke departemen/poli tertentu.</w:t>
      </w:r>
    </w:p>
    <w:p w14:paraId="480C8498" w14:textId="77777777" w:rsidR="001764B1" w:rsidRDefault="00000000">
      <w:pPr>
        <w:jc w:val="both"/>
      </w:pPr>
      <w:r>
        <w:rPr>
          <w:rFonts w:ascii="Times New Roman" w:hAnsi="Times New Roman"/>
          <w:b/>
        </w:rPr>
        <w:t>Signature:</w:t>
      </w:r>
    </w:p>
    <w:p w14:paraId="2347974F" w14:textId="77777777" w:rsidR="001764B1" w:rsidRDefault="00000000">
      <w:pPr>
        <w:shd w:val="clear" w:color="auto" w:fill="F5F5F5"/>
        <w:ind w:left="432" w:right="432"/>
      </w:pPr>
      <w:r>
        <w:rPr>
          <w:rFonts w:ascii="Courier New" w:hAnsi="Courier New"/>
          <w:sz w:val="18"/>
        </w:rPr>
        <w:t>function assignDepartment(string calldata emrId, string calldata dataHash) external onlyAdmin emrExists(emrId)</w:t>
      </w:r>
    </w:p>
    <w:p w14:paraId="0C846E3F" w14:textId="77777777" w:rsidR="001764B1" w:rsidRDefault="00000000">
      <w:pPr>
        <w:jc w:val="both"/>
      </w:pPr>
      <w:r>
        <w:rPr>
          <w:rFonts w:ascii="Times New Roman" w:hAnsi="Times New Roman"/>
          <w:b/>
        </w:rPr>
        <w:t>Parameter: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433"/>
        <w:gridCol w:w="2289"/>
        <w:gridCol w:w="4616"/>
      </w:tblGrid>
      <w:tr w:rsidR="001764B1" w14:paraId="3345CF16" w14:textId="77777777">
        <w:trPr>
          <w:jc w:val="center"/>
        </w:trPr>
        <w:tc>
          <w:tcPr>
            <w:tcW w:w="1728" w:type="dxa"/>
            <w:shd w:val="clear" w:color="auto" w:fill="1A376C"/>
          </w:tcPr>
          <w:p w14:paraId="4F86115F" w14:textId="77777777" w:rsidR="001764B1" w:rsidRDefault="00000000"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Parameter</w:t>
            </w:r>
          </w:p>
        </w:tc>
        <w:tc>
          <w:tcPr>
            <w:tcW w:w="1440" w:type="dxa"/>
            <w:shd w:val="clear" w:color="auto" w:fill="1A376C"/>
          </w:tcPr>
          <w:p w14:paraId="655542F9" w14:textId="77777777" w:rsidR="001764B1" w:rsidRDefault="00000000"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Tipe</w:t>
            </w:r>
          </w:p>
        </w:tc>
        <w:tc>
          <w:tcPr>
            <w:tcW w:w="6192" w:type="dxa"/>
            <w:shd w:val="clear" w:color="auto" w:fill="1A376C"/>
          </w:tcPr>
          <w:p w14:paraId="12F74604" w14:textId="77777777" w:rsidR="001764B1" w:rsidRDefault="00000000"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Keterangan</w:t>
            </w:r>
          </w:p>
        </w:tc>
      </w:tr>
      <w:tr w:rsidR="001764B1" w14:paraId="2639FB44" w14:textId="77777777">
        <w:trPr>
          <w:jc w:val="center"/>
        </w:trPr>
        <w:tc>
          <w:tcPr>
            <w:tcW w:w="3041" w:type="dxa"/>
            <w:vAlign w:val="center"/>
          </w:tcPr>
          <w:p w14:paraId="18264B59" w14:textId="77777777" w:rsidR="001764B1" w:rsidRDefault="00000000">
            <w:r>
              <w:rPr>
                <w:rFonts w:ascii="Times New Roman" w:hAnsi="Times New Roman"/>
                <w:b/>
                <w:sz w:val="20"/>
              </w:rPr>
              <w:t>emrId</w:t>
            </w:r>
          </w:p>
        </w:tc>
        <w:tc>
          <w:tcPr>
            <w:tcW w:w="3041" w:type="dxa"/>
            <w:vAlign w:val="center"/>
          </w:tcPr>
          <w:p w14:paraId="10254C55" w14:textId="77777777" w:rsidR="001764B1" w:rsidRDefault="00000000">
            <w:r>
              <w:rPr>
                <w:rFonts w:ascii="Times New Roman" w:hAnsi="Times New Roman"/>
                <w:sz w:val="20"/>
              </w:rPr>
              <w:t>string</w:t>
            </w:r>
          </w:p>
        </w:tc>
        <w:tc>
          <w:tcPr>
            <w:tcW w:w="3041" w:type="dxa"/>
            <w:vAlign w:val="center"/>
          </w:tcPr>
          <w:p w14:paraId="01EE18CC" w14:textId="77777777" w:rsidR="001764B1" w:rsidRDefault="00000000">
            <w:r>
              <w:rPr>
                <w:rFonts w:ascii="Times New Roman" w:hAnsi="Times New Roman"/>
                <w:sz w:val="20"/>
              </w:rPr>
              <w:t>EMR ID pasien</w:t>
            </w:r>
          </w:p>
        </w:tc>
      </w:tr>
      <w:tr w:rsidR="001764B1" w14:paraId="296A9828" w14:textId="77777777">
        <w:trPr>
          <w:jc w:val="center"/>
        </w:trPr>
        <w:tc>
          <w:tcPr>
            <w:tcW w:w="3041" w:type="dxa"/>
            <w:vAlign w:val="center"/>
          </w:tcPr>
          <w:p w14:paraId="1969192E" w14:textId="77777777" w:rsidR="001764B1" w:rsidRDefault="00000000">
            <w:r>
              <w:rPr>
                <w:rFonts w:ascii="Times New Roman" w:hAnsi="Times New Roman"/>
                <w:b/>
                <w:sz w:val="20"/>
              </w:rPr>
              <w:t>dataHash</w:t>
            </w:r>
          </w:p>
        </w:tc>
        <w:tc>
          <w:tcPr>
            <w:tcW w:w="3041" w:type="dxa"/>
            <w:vAlign w:val="center"/>
          </w:tcPr>
          <w:p w14:paraId="6FF7AA09" w14:textId="77777777" w:rsidR="001764B1" w:rsidRDefault="00000000">
            <w:r>
              <w:rPr>
                <w:rFonts w:ascii="Times New Roman" w:hAnsi="Times New Roman"/>
                <w:sz w:val="20"/>
              </w:rPr>
              <w:t>string</w:t>
            </w:r>
          </w:p>
        </w:tc>
        <w:tc>
          <w:tcPr>
            <w:tcW w:w="3041" w:type="dxa"/>
            <w:vAlign w:val="center"/>
          </w:tcPr>
          <w:p w14:paraId="0B43218B" w14:textId="77777777" w:rsidR="001764B1" w:rsidRDefault="00000000">
            <w:r>
              <w:rPr>
                <w:rFonts w:ascii="Times New Roman" w:hAnsi="Times New Roman"/>
                <w:sz w:val="20"/>
              </w:rPr>
              <w:t>SHA-256 dari JSON penugasan departemen</w:t>
            </w:r>
          </w:p>
        </w:tc>
      </w:tr>
    </w:tbl>
    <w:p w14:paraId="795BF505" w14:textId="77777777" w:rsidR="001764B1" w:rsidRDefault="00000000">
      <w:r>
        <w:rPr>
          <w:rFonts w:ascii="Times New Roman" w:hAnsi="Times New Roman"/>
          <w:b/>
        </w:rPr>
        <w:t xml:space="preserve">Modifier: </w:t>
      </w:r>
      <w:r>
        <w:rPr>
          <w:rFonts w:ascii="Times New Roman" w:hAnsi="Times New Roman"/>
        </w:rPr>
        <w:t>onlyAdmin, emrExists</w:t>
      </w:r>
    </w:p>
    <w:p w14:paraId="57D3AD63" w14:textId="77777777" w:rsidR="001764B1" w:rsidRDefault="00000000">
      <w:r>
        <w:rPr>
          <w:rFonts w:ascii="Times New Roman" w:hAnsi="Times New Roman"/>
          <w:b/>
        </w:rPr>
        <w:t xml:space="preserve">Event: </w:t>
      </w:r>
      <w:r>
        <w:rPr>
          <w:rFonts w:ascii="Times New Roman" w:hAnsi="Times New Roman"/>
          <w:color w:val="156B4F"/>
        </w:rPr>
        <w:t>DepartmentAssigned(emrId, dataHash, msg.sender, block.timestamp)</w:t>
      </w:r>
    </w:p>
    <w:p w14:paraId="6EAF9072" w14:textId="77777777" w:rsidR="001764B1" w:rsidRDefault="001764B1"/>
    <w:p w14:paraId="60454B51" w14:textId="77777777" w:rsidR="001764B1" w:rsidRDefault="00000000">
      <w:r>
        <w:br w:type="page"/>
      </w:r>
    </w:p>
    <w:p w14:paraId="5D673D76" w14:textId="77777777" w:rsidR="001764B1" w:rsidRDefault="00000000">
      <w:pPr>
        <w:pStyle w:val="Heading2"/>
      </w:pPr>
      <w:r>
        <w:rPr>
          <w:rFonts w:ascii="Times New Roman" w:hAnsi="Times New Roman"/>
          <w:color w:val="1E5A9C"/>
        </w:rPr>
        <w:lastRenderedPageBreak/>
        <w:t>B. READ Functions (8 Fungsi)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233"/>
        <w:gridCol w:w="3464"/>
        <w:gridCol w:w="3641"/>
      </w:tblGrid>
      <w:tr w:rsidR="001764B1" w14:paraId="5F69541E" w14:textId="77777777">
        <w:trPr>
          <w:jc w:val="center"/>
        </w:trPr>
        <w:tc>
          <w:tcPr>
            <w:tcW w:w="720" w:type="dxa"/>
            <w:shd w:val="clear" w:color="auto" w:fill="1A376C"/>
          </w:tcPr>
          <w:p w14:paraId="5CADCC4E" w14:textId="77777777" w:rsidR="001764B1" w:rsidRDefault="00000000"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ID</w:t>
            </w:r>
          </w:p>
        </w:tc>
        <w:tc>
          <w:tcPr>
            <w:tcW w:w="4032" w:type="dxa"/>
            <w:shd w:val="clear" w:color="auto" w:fill="1A376C"/>
          </w:tcPr>
          <w:p w14:paraId="1283B085" w14:textId="77777777" w:rsidR="001764B1" w:rsidRDefault="00000000"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Signature</w:t>
            </w:r>
          </w:p>
        </w:tc>
        <w:tc>
          <w:tcPr>
            <w:tcW w:w="4608" w:type="dxa"/>
            <w:shd w:val="clear" w:color="auto" w:fill="1A376C"/>
          </w:tcPr>
          <w:p w14:paraId="61178C2C" w14:textId="77777777" w:rsidR="001764B1" w:rsidRDefault="00000000"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Deskripsi</w:t>
            </w:r>
          </w:p>
        </w:tc>
      </w:tr>
      <w:tr w:rsidR="001764B1" w14:paraId="7C4367F4" w14:textId="77777777">
        <w:trPr>
          <w:jc w:val="center"/>
        </w:trPr>
        <w:tc>
          <w:tcPr>
            <w:tcW w:w="3041" w:type="dxa"/>
            <w:vAlign w:val="center"/>
          </w:tcPr>
          <w:p w14:paraId="66CCDE75" w14:textId="77777777" w:rsidR="001764B1" w:rsidRDefault="00000000">
            <w:r>
              <w:rPr>
                <w:rFonts w:ascii="Times New Roman" w:hAnsi="Times New Roman"/>
                <w:b/>
                <w:sz w:val="20"/>
              </w:rPr>
              <w:t>R1</w:t>
            </w:r>
          </w:p>
        </w:tc>
        <w:tc>
          <w:tcPr>
            <w:tcW w:w="3041" w:type="dxa"/>
            <w:vAlign w:val="center"/>
          </w:tcPr>
          <w:p w14:paraId="5C7F2D5B" w14:textId="77777777" w:rsidR="001764B1" w:rsidRDefault="00000000">
            <w:r>
              <w:rPr>
                <w:rFonts w:ascii="Times New Roman" w:hAnsi="Times New Roman"/>
                <w:sz w:val="20"/>
              </w:rPr>
              <w:t>getEMRActions(string emrId) → MedicalAction[]</w:t>
            </w:r>
          </w:p>
        </w:tc>
        <w:tc>
          <w:tcPr>
            <w:tcW w:w="3041" w:type="dxa"/>
            <w:vAlign w:val="center"/>
          </w:tcPr>
          <w:p w14:paraId="15FBE9C2" w14:textId="77777777" w:rsidR="001764B1" w:rsidRDefault="00000000">
            <w:r>
              <w:rPr>
                <w:rFonts w:ascii="Times New Roman" w:hAnsi="Times New Roman"/>
                <w:sz w:val="20"/>
              </w:rPr>
              <w:t>Mengambil seluruh riwayat tindakan klinis untuk EMR ID tertentu (audit trail lengkap).</w:t>
            </w:r>
          </w:p>
        </w:tc>
      </w:tr>
      <w:tr w:rsidR="001764B1" w14:paraId="62C52524" w14:textId="77777777">
        <w:trPr>
          <w:jc w:val="center"/>
        </w:trPr>
        <w:tc>
          <w:tcPr>
            <w:tcW w:w="3041" w:type="dxa"/>
            <w:vAlign w:val="center"/>
          </w:tcPr>
          <w:p w14:paraId="40F7E97C" w14:textId="77777777" w:rsidR="001764B1" w:rsidRDefault="00000000">
            <w:r>
              <w:rPr>
                <w:rFonts w:ascii="Times New Roman" w:hAnsi="Times New Roman"/>
                <w:b/>
                <w:sz w:val="20"/>
              </w:rPr>
              <w:t>R2</w:t>
            </w:r>
          </w:p>
        </w:tc>
        <w:tc>
          <w:tcPr>
            <w:tcW w:w="3041" w:type="dxa"/>
            <w:vAlign w:val="center"/>
          </w:tcPr>
          <w:p w14:paraId="01C51ED4" w14:textId="77777777" w:rsidR="001764B1" w:rsidRDefault="00000000">
            <w:r>
              <w:rPr>
                <w:rFonts w:ascii="Times New Roman" w:hAnsi="Times New Roman"/>
                <w:sz w:val="20"/>
              </w:rPr>
              <w:t>getRole(address user) → Role</w:t>
            </w:r>
          </w:p>
        </w:tc>
        <w:tc>
          <w:tcPr>
            <w:tcW w:w="3041" w:type="dxa"/>
            <w:vAlign w:val="center"/>
          </w:tcPr>
          <w:p w14:paraId="023C6A42" w14:textId="77777777" w:rsidR="001764B1" w:rsidRDefault="00000000">
            <w:r>
              <w:rPr>
                <w:rFonts w:ascii="Times New Roman" w:hAnsi="Times New Roman"/>
                <w:sz w:val="20"/>
              </w:rPr>
              <w:t>Mengembalikan peran enum dari sebuah wallet address.</w:t>
            </w:r>
          </w:p>
        </w:tc>
      </w:tr>
      <w:tr w:rsidR="001764B1" w14:paraId="5AA13558" w14:textId="77777777">
        <w:trPr>
          <w:jc w:val="center"/>
        </w:trPr>
        <w:tc>
          <w:tcPr>
            <w:tcW w:w="3041" w:type="dxa"/>
            <w:vAlign w:val="center"/>
          </w:tcPr>
          <w:p w14:paraId="402ECBA3" w14:textId="77777777" w:rsidR="001764B1" w:rsidRDefault="00000000">
            <w:r>
              <w:rPr>
                <w:rFonts w:ascii="Times New Roman" w:hAnsi="Times New Roman"/>
                <w:b/>
                <w:sz w:val="20"/>
              </w:rPr>
              <w:t>R3</w:t>
            </w:r>
          </w:p>
        </w:tc>
        <w:tc>
          <w:tcPr>
            <w:tcW w:w="3041" w:type="dxa"/>
            <w:vAlign w:val="center"/>
          </w:tcPr>
          <w:p w14:paraId="5E46FE2F" w14:textId="77777777" w:rsidR="001764B1" w:rsidRDefault="00000000">
            <w:r>
              <w:rPr>
                <w:rFonts w:ascii="Times New Roman" w:hAnsi="Times New Roman"/>
                <w:sz w:val="20"/>
              </w:rPr>
              <w:t>isRegistered(string emrId) → bool</w:t>
            </w:r>
          </w:p>
        </w:tc>
        <w:tc>
          <w:tcPr>
            <w:tcW w:w="3041" w:type="dxa"/>
            <w:vAlign w:val="center"/>
          </w:tcPr>
          <w:p w14:paraId="64924656" w14:textId="77777777" w:rsidR="001764B1" w:rsidRDefault="00000000">
            <w:r>
              <w:rPr>
                <w:rFonts w:ascii="Times New Roman" w:hAnsi="Times New Roman"/>
                <w:sz w:val="20"/>
              </w:rPr>
              <w:t>Memverifikasi apakah EMR ID sudah terdaftar di blockchain.</w:t>
            </w:r>
          </w:p>
        </w:tc>
      </w:tr>
      <w:tr w:rsidR="001764B1" w14:paraId="67712F65" w14:textId="77777777">
        <w:trPr>
          <w:jc w:val="center"/>
        </w:trPr>
        <w:tc>
          <w:tcPr>
            <w:tcW w:w="3041" w:type="dxa"/>
            <w:vAlign w:val="center"/>
          </w:tcPr>
          <w:p w14:paraId="75886495" w14:textId="77777777" w:rsidR="001764B1" w:rsidRDefault="00000000">
            <w:r>
              <w:rPr>
                <w:rFonts w:ascii="Times New Roman" w:hAnsi="Times New Roman"/>
                <w:b/>
                <w:sz w:val="20"/>
              </w:rPr>
              <w:t>R4</w:t>
            </w:r>
          </w:p>
        </w:tc>
        <w:tc>
          <w:tcPr>
            <w:tcW w:w="3041" w:type="dxa"/>
            <w:vAlign w:val="center"/>
          </w:tcPr>
          <w:p w14:paraId="0C878C63" w14:textId="77777777" w:rsidR="001764B1" w:rsidRDefault="00000000">
            <w:r>
              <w:rPr>
                <w:rFonts w:ascii="Times New Roman" w:hAnsi="Times New Roman"/>
                <w:sz w:val="20"/>
              </w:rPr>
              <w:t>getTotalActions() → uint256</w:t>
            </w:r>
          </w:p>
        </w:tc>
        <w:tc>
          <w:tcPr>
            <w:tcW w:w="3041" w:type="dxa"/>
            <w:vAlign w:val="center"/>
          </w:tcPr>
          <w:p w14:paraId="472166CA" w14:textId="77777777" w:rsidR="001764B1" w:rsidRDefault="00000000">
            <w:r>
              <w:rPr>
                <w:rFonts w:ascii="Times New Roman" w:hAnsi="Times New Roman"/>
                <w:sz w:val="20"/>
              </w:rPr>
              <w:t>Total jumlah seluruh tindakan klinis yang pernah direkam (semua pasien).</w:t>
            </w:r>
          </w:p>
        </w:tc>
      </w:tr>
      <w:tr w:rsidR="001764B1" w14:paraId="78C48F01" w14:textId="77777777">
        <w:trPr>
          <w:jc w:val="center"/>
        </w:trPr>
        <w:tc>
          <w:tcPr>
            <w:tcW w:w="3041" w:type="dxa"/>
            <w:vAlign w:val="center"/>
          </w:tcPr>
          <w:p w14:paraId="7C3411A0" w14:textId="77777777" w:rsidR="001764B1" w:rsidRDefault="00000000">
            <w:r>
              <w:rPr>
                <w:rFonts w:ascii="Times New Roman" w:hAnsi="Times New Roman"/>
                <w:b/>
                <w:sz w:val="20"/>
              </w:rPr>
              <w:t>R5</w:t>
            </w:r>
          </w:p>
        </w:tc>
        <w:tc>
          <w:tcPr>
            <w:tcW w:w="3041" w:type="dxa"/>
            <w:vAlign w:val="center"/>
          </w:tcPr>
          <w:p w14:paraId="74952274" w14:textId="77777777" w:rsidR="001764B1" w:rsidRDefault="00000000">
            <w:r>
              <w:rPr>
                <w:rFonts w:ascii="Times New Roman" w:hAnsi="Times New Roman"/>
                <w:sz w:val="20"/>
              </w:rPr>
              <w:t>getUserProfile(address user) → UserProfile</w:t>
            </w:r>
          </w:p>
        </w:tc>
        <w:tc>
          <w:tcPr>
            <w:tcW w:w="3041" w:type="dxa"/>
            <w:vAlign w:val="center"/>
          </w:tcPr>
          <w:p w14:paraId="1857BB99" w14:textId="77777777" w:rsidR="001764B1" w:rsidRDefault="00000000">
            <w:r>
              <w:rPr>
                <w:rFonts w:ascii="Times New Roman" w:hAnsi="Times New Roman"/>
                <w:sz w:val="20"/>
              </w:rPr>
              <w:t>Mengambil profil lengkap pengguna: wallet, role, name, active.</w:t>
            </w:r>
          </w:p>
        </w:tc>
      </w:tr>
      <w:tr w:rsidR="001764B1" w14:paraId="63582CC7" w14:textId="77777777">
        <w:trPr>
          <w:jc w:val="center"/>
        </w:trPr>
        <w:tc>
          <w:tcPr>
            <w:tcW w:w="3041" w:type="dxa"/>
            <w:vAlign w:val="center"/>
          </w:tcPr>
          <w:p w14:paraId="27AF22EF" w14:textId="77777777" w:rsidR="001764B1" w:rsidRDefault="00000000">
            <w:r>
              <w:rPr>
                <w:rFonts w:ascii="Times New Roman" w:hAnsi="Times New Roman"/>
                <w:b/>
                <w:sz w:val="20"/>
              </w:rPr>
              <w:t>R6</w:t>
            </w:r>
          </w:p>
        </w:tc>
        <w:tc>
          <w:tcPr>
            <w:tcW w:w="3041" w:type="dxa"/>
            <w:vAlign w:val="center"/>
          </w:tcPr>
          <w:p w14:paraId="04DBF130" w14:textId="77777777" w:rsidR="001764B1" w:rsidRDefault="00000000">
            <w:r>
              <w:rPr>
                <w:rFonts w:ascii="Times New Roman" w:hAnsi="Times New Roman"/>
                <w:sz w:val="20"/>
              </w:rPr>
              <w:t>getActionCount(string emrId) → uint256</w:t>
            </w:r>
          </w:p>
        </w:tc>
        <w:tc>
          <w:tcPr>
            <w:tcW w:w="3041" w:type="dxa"/>
            <w:vAlign w:val="center"/>
          </w:tcPr>
          <w:p w14:paraId="04C0610F" w14:textId="77777777" w:rsidR="001764B1" w:rsidRDefault="00000000">
            <w:r>
              <w:rPr>
                <w:rFonts w:ascii="Times New Roman" w:hAnsi="Times New Roman"/>
                <w:sz w:val="20"/>
              </w:rPr>
              <w:t>Jumlah tindakan yang tercatat untuk satu EMR ID tertentu.</w:t>
            </w:r>
          </w:p>
        </w:tc>
      </w:tr>
      <w:tr w:rsidR="001764B1" w14:paraId="4C5874B0" w14:textId="77777777">
        <w:trPr>
          <w:jc w:val="center"/>
        </w:trPr>
        <w:tc>
          <w:tcPr>
            <w:tcW w:w="3041" w:type="dxa"/>
            <w:vAlign w:val="center"/>
          </w:tcPr>
          <w:p w14:paraId="48BAAE33" w14:textId="77777777" w:rsidR="001764B1" w:rsidRDefault="00000000">
            <w:r>
              <w:rPr>
                <w:rFonts w:ascii="Times New Roman" w:hAnsi="Times New Roman"/>
                <w:b/>
                <w:sz w:val="20"/>
              </w:rPr>
              <w:t>R7</w:t>
            </w:r>
          </w:p>
        </w:tc>
        <w:tc>
          <w:tcPr>
            <w:tcW w:w="3041" w:type="dxa"/>
            <w:vAlign w:val="center"/>
          </w:tcPr>
          <w:p w14:paraId="3CB9C78C" w14:textId="77777777" w:rsidR="001764B1" w:rsidRDefault="00000000">
            <w:r>
              <w:rPr>
                <w:rFonts w:ascii="Times New Roman" w:hAnsi="Times New Roman"/>
                <w:sz w:val="20"/>
              </w:rPr>
              <w:t>getActionByIndex(string emrId, uint256 index) → MedicalAction</w:t>
            </w:r>
          </w:p>
        </w:tc>
        <w:tc>
          <w:tcPr>
            <w:tcW w:w="3041" w:type="dxa"/>
            <w:vAlign w:val="center"/>
          </w:tcPr>
          <w:p w14:paraId="3E292AB7" w14:textId="77777777" w:rsidR="001764B1" w:rsidRDefault="00000000">
            <w:r>
              <w:rPr>
                <w:rFonts w:ascii="Times New Roman" w:hAnsi="Times New Roman"/>
                <w:sz w:val="20"/>
              </w:rPr>
              <w:t>Satu entri tindakan berdasarkan indeks berbasis nol. Revert jika indeks melebihi batas.</w:t>
            </w:r>
          </w:p>
        </w:tc>
      </w:tr>
      <w:tr w:rsidR="001764B1" w14:paraId="2E1B0CD7" w14:textId="77777777">
        <w:trPr>
          <w:jc w:val="center"/>
        </w:trPr>
        <w:tc>
          <w:tcPr>
            <w:tcW w:w="3041" w:type="dxa"/>
            <w:vAlign w:val="center"/>
          </w:tcPr>
          <w:p w14:paraId="78816557" w14:textId="77777777" w:rsidR="001764B1" w:rsidRDefault="00000000">
            <w:r>
              <w:rPr>
                <w:rFonts w:ascii="Times New Roman" w:hAnsi="Times New Roman"/>
                <w:b/>
                <w:sz w:val="20"/>
              </w:rPr>
              <w:t>R8</w:t>
            </w:r>
          </w:p>
        </w:tc>
        <w:tc>
          <w:tcPr>
            <w:tcW w:w="3041" w:type="dxa"/>
            <w:vAlign w:val="center"/>
          </w:tcPr>
          <w:p w14:paraId="1719BFE8" w14:textId="77777777" w:rsidR="001764B1" w:rsidRDefault="00000000">
            <w:r>
              <w:rPr>
                <w:rFonts w:ascii="Times New Roman" w:hAnsi="Times New Roman"/>
                <w:sz w:val="20"/>
              </w:rPr>
              <w:t>getLatestAction(string emrId) → MedicalAction</w:t>
            </w:r>
          </w:p>
        </w:tc>
        <w:tc>
          <w:tcPr>
            <w:tcW w:w="3041" w:type="dxa"/>
            <w:vAlign w:val="center"/>
          </w:tcPr>
          <w:p w14:paraId="51E3E027" w14:textId="77777777" w:rsidR="001764B1" w:rsidRDefault="00000000">
            <w:r>
              <w:rPr>
                <w:rFonts w:ascii="Times New Roman" w:hAnsi="Times New Roman"/>
                <w:sz w:val="20"/>
              </w:rPr>
              <w:t>Entri aktif terbaru. Iterasi mundur, mencari isActive = true.</w:t>
            </w:r>
          </w:p>
        </w:tc>
      </w:tr>
    </w:tbl>
    <w:p w14:paraId="5EC85152" w14:textId="77777777" w:rsidR="001764B1" w:rsidRDefault="001764B1"/>
    <w:p w14:paraId="45E49FFD" w14:textId="77777777" w:rsidR="001764B1" w:rsidRDefault="00000000">
      <w:pPr>
        <w:pStyle w:val="Heading2"/>
      </w:pPr>
      <w:r>
        <w:rPr>
          <w:rFonts w:ascii="Times New Roman" w:hAnsi="Times New Roman"/>
          <w:color w:val="1E5A9C"/>
        </w:rPr>
        <w:t>C. UPDATE Functions (2 Fungsi)</w:t>
      </w:r>
    </w:p>
    <w:p w14:paraId="6EDA87A5" w14:textId="77777777" w:rsidR="001764B1" w:rsidRDefault="00000000">
      <w:r>
        <w:rPr>
          <w:rFonts w:ascii="Times New Roman" w:hAnsi="Times New Roman"/>
          <w:b/>
          <w:color w:val="1A376C"/>
          <w:sz w:val="24"/>
        </w:rPr>
        <w:t>(U1) updateRecord</w:t>
      </w:r>
    </w:p>
    <w:p w14:paraId="5092C3DF" w14:textId="77777777" w:rsidR="001764B1" w:rsidRDefault="00000000">
      <w:pPr>
        <w:jc w:val="both"/>
      </w:pPr>
      <w:r>
        <w:rPr>
          <w:rFonts w:ascii="Times New Roman" w:hAnsi="Times New Roman"/>
        </w:rPr>
        <w:t>Mencatat pembaruan rekam medis. Entri lama TIDAK dihapus — sebuah entri baru RECORD_UPDATED ditambahkan. Seluruh riwayat perubahan dapat ditelusuri sepenuhnya.</w:t>
      </w:r>
    </w:p>
    <w:p w14:paraId="29711050" w14:textId="77777777" w:rsidR="001764B1" w:rsidRDefault="00000000">
      <w:pPr>
        <w:jc w:val="both"/>
      </w:pPr>
      <w:r>
        <w:rPr>
          <w:rFonts w:ascii="Times New Roman" w:hAnsi="Times New Roman"/>
          <w:b/>
        </w:rPr>
        <w:t>Signature:</w:t>
      </w:r>
    </w:p>
    <w:p w14:paraId="718B9FC8" w14:textId="77777777" w:rsidR="001764B1" w:rsidRDefault="00000000">
      <w:pPr>
        <w:shd w:val="clear" w:color="auto" w:fill="F5F5F5"/>
        <w:ind w:left="432" w:right="432"/>
      </w:pPr>
      <w:r>
        <w:rPr>
          <w:rFonts w:ascii="Courier New" w:hAnsi="Courier New"/>
          <w:sz w:val="18"/>
        </w:rPr>
        <w:t>function updateRecord(string calldata emrId, string calldata dataHash, ActionType actionType) external onlyAuthorized emrExists(emrId)</w:t>
      </w:r>
    </w:p>
    <w:p w14:paraId="147DA9E1" w14:textId="77777777" w:rsidR="001764B1" w:rsidRDefault="00000000">
      <w:r>
        <w:rPr>
          <w:rFonts w:ascii="Times New Roman" w:hAnsi="Times New Roman"/>
          <w:b/>
        </w:rPr>
        <w:t xml:space="preserve">Modifier: </w:t>
      </w:r>
      <w:r>
        <w:rPr>
          <w:rFonts w:ascii="Times New Roman" w:hAnsi="Times New Roman"/>
        </w:rPr>
        <w:t>onlyAuthorized, emrExists</w:t>
      </w:r>
    </w:p>
    <w:p w14:paraId="33EAD7B5" w14:textId="77777777" w:rsidR="001764B1" w:rsidRDefault="00000000">
      <w:r>
        <w:rPr>
          <w:rFonts w:ascii="Times New Roman" w:hAnsi="Times New Roman"/>
          <w:b/>
        </w:rPr>
        <w:t xml:space="preserve">Event: </w:t>
      </w:r>
      <w:r>
        <w:rPr>
          <w:rFonts w:ascii="Times New Roman" w:hAnsi="Times New Roman"/>
          <w:color w:val="156B4F"/>
        </w:rPr>
        <w:t>RecordUpdated(emrId, dataHash, actionType, msg.sender, block.timestamp)</w:t>
      </w:r>
    </w:p>
    <w:p w14:paraId="536212B8" w14:textId="77777777" w:rsidR="001764B1" w:rsidRDefault="001764B1"/>
    <w:p w14:paraId="7475001F" w14:textId="77777777" w:rsidR="001764B1" w:rsidRDefault="00000000">
      <w:r>
        <w:rPr>
          <w:rFonts w:ascii="Times New Roman" w:hAnsi="Times New Roman"/>
          <w:b/>
          <w:color w:val="1A376C"/>
          <w:sz w:val="24"/>
        </w:rPr>
        <w:t>(U2) updateUserName</w:t>
      </w:r>
    </w:p>
    <w:p w14:paraId="479298F3" w14:textId="77777777" w:rsidR="001764B1" w:rsidRDefault="00000000">
      <w:pPr>
        <w:jc w:val="both"/>
      </w:pPr>
      <w:r>
        <w:rPr>
          <w:rFonts w:ascii="Times New Roman" w:hAnsi="Times New Roman"/>
        </w:rPr>
        <w:t>Memperbarui nama tampilan di profil blockchain. Pengguna dapat memperbarui nama sendiri; admin dapat memperbarui siapapun.</w:t>
      </w:r>
    </w:p>
    <w:p w14:paraId="5E028D80" w14:textId="77777777" w:rsidR="001764B1" w:rsidRDefault="00000000">
      <w:pPr>
        <w:jc w:val="both"/>
      </w:pPr>
      <w:r>
        <w:rPr>
          <w:rFonts w:ascii="Times New Roman" w:hAnsi="Times New Roman"/>
          <w:b/>
        </w:rPr>
        <w:t>Signature:</w:t>
      </w:r>
    </w:p>
    <w:p w14:paraId="22FB3E92" w14:textId="77777777" w:rsidR="001764B1" w:rsidRDefault="00000000">
      <w:pPr>
        <w:shd w:val="clear" w:color="auto" w:fill="F5F5F5"/>
        <w:ind w:left="432" w:right="432"/>
      </w:pPr>
      <w:r>
        <w:rPr>
          <w:rFonts w:ascii="Courier New" w:hAnsi="Courier New"/>
          <w:sz w:val="18"/>
        </w:rPr>
        <w:t>function updateUserName(address user, string calldata newName) external</w:t>
      </w:r>
    </w:p>
    <w:p w14:paraId="1B9C1D11" w14:textId="77777777" w:rsidR="001764B1" w:rsidRDefault="00000000">
      <w:r>
        <w:rPr>
          <w:rFonts w:ascii="Times New Roman" w:hAnsi="Times New Roman"/>
          <w:b/>
        </w:rPr>
        <w:t xml:space="preserve">Modifier: </w:t>
      </w:r>
      <w:r>
        <w:rPr>
          <w:rFonts w:ascii="Times New Roman" w:hAnsi="Times New Roman"/>
        </w:rPr>
        <w:t>Validasi manual (user sendiri / admin / owner)</w:t>
      </w:r>
    </w:p>
    <w:p w14:paraId="4F13C73A" w14:textId="77777777" w:rsidR="001764B1" w:rsidRDefault="00000000">
      <w:r>
        <w:rPr>
          <w:rFonts w:ascii="Times New Roman" w:hAnsi="Times New Roman"/>
          <w:b/>
        </w:rPr>
        <w:t xml:space="preserve">Event: </w:t>
      </w:r>
      <w:r>
        <w:rPr>
          <w:rFonts w:ascii="Times New Roman" w:hAnsi="Times New Roman"/>
          <w:color w:val="156B4F"/>
        </w:rPr>
        <w:t>RoleAssigned(user, role, newName)</w:t>
      </w:r>
    </w:p>
    <w:p w14:paraId="44CEE2CC" w14:textId="77777777" w:rsidR="001764B1" w:rsidRDefault="001764B1"/>
    <w:p w14:paraId="4FDF8712" w14:textId="77777777" w:rsidR="001764B1" w:rsidRDefault="00000000">
      <w:pPr>
        <w:pStyle w:val="Heading2"/>
      </w:pPr>
      <w:r>
        <w:rPr>
          <w:rFonts w:ascii="Times New Roman" w:hAnsi="Times New Roman"/>
          <w:color w:val="1E5A9C"/>
        </w:rPr>
        <w:t>D. DELETE Functions (2 Fungsi — Soft Delete)</w:t>
      </w:r>
    </w:p>
    <w:p w14:paraId="4D4DAB02" w14:textId="77777777" w:rsidR="001764B1" w:rsidRDefault="00000000">
      <w:pPr>
        <w:jc w:val="both"/>
      </w:pPr>
      <w:r>
        <w:rPr>
          <w:rFonts w:ascii="Times New Roman" w:hAnsi="Times New Roman"/>
          <w:i/>
          <w:color w:val="606060"/>
        </w:rPr>
        <w:t>Karena blockchain bersifat immutable, data tidak benar-benar dihapus. Flag isActive diset false; data tetap on-chain untuk audit.</w:t>
      </w:r>
    </w:p>
    <w:p w14:paraId="37A65407" w14:textId="77777777" w:rsidR="001764B1" w:rsidRDefault="001764B1"/>
    <w:p w14:paraId="02F26464" w14:textId="77777777" w:rsidR="001764B1" w:rsidRDefault="00000000">
      <w:r>
        <w:rPr>
          <w:rFonts w:ascii="Times New Roman" w:hAnsi="Times New Roman"/>
          <w:b/>
          <w:color w:val="1A376C"/>
          <w:sz w:val="24"/>
        </w:rPr>
        <w:t>(D1) deactivateRecord</w:t>
      </w:r>
    </w:p>
    <w:p w14:paraId="28020D9F" w14:textId="77777777" w:rsidR="001764B1" w:rsidRDefault="00000000">
      <w:pPr>
        <w:jc w:val="both"/>
      </w:pPr>
      <w:r>
        <w:rPr>
          <w:rFonts w:ascii="Times New Roman" w:hAnsi="Times New Roman"/>
        </w:rPr>
        <w:t>Menonaktifkan satu entri tindakan (isActive = false). Entri tetap ada di blockchain untuk keperluan audit.</w:t>
      </w:r>
    </w:p>
    <w:p w14:paraId="71D15691" w14:textId="77777777" w:rsidR="001764B1" w:rsidRDefault="00000000">
      <w:pPr>
        <w:jc w:val="both"/>
      </w:pPr>
      <w:r>
        <w:rPr>
          <w:rFonts w:ascii="Times New Roman" w:hAnsi="Times New Roman"/>
          <w:b/>
        </w:rPr>
        <w:t>Signature:</w:t>
      </w:r>
    </w:p>
    <w:p w14:paraId="06F2E64D" w14:textId="77777777" w:rsidR="001764B1" w:rsidRDefault="00000000">
      <w:pPr>
        <w:shd w:val="clear" w:color="auto" w:fill="F5F5F5"/>
        <w:ind w:left="432" w:right="432"/>
      </w:pPr>
      <w:r>
        <w:rPr>
          <w:rFonts w:ascii="Courier New" w:hAnsi="Courier New"/>
          <w:sz w:val="18"/>
        </w:rPr>
        <w:t>function deactivateRecord(string calldata emrId, uint256 actionIndex) external onlyAdmin</w:t>
      </w:r>
    </w:p>
    <w:p w14:paraId="2F79C18F" w14:textId="77777777" w:rsidR="001764B1" w:rsidRDefault="00000000">
      <w:r>
        <w:rPr>
          <w:rFonts w:ascii="Times New Roman" w:hAnsi="Times New Roman"/>
          <w:b/>
        </w:rPr>
        <w:t xml:space="preserve">Modifier: </w:t>
      </w:r>
      <w:r>
        <w:rPr>
          <w:rFonts w:ascii="Times New Roman" w:hAnsi="Times New Roman"/>
        </w:rPr>
        <w:t>onlyAdmin</w:t>
      </w:r>
    </w:p>
    <w:p w14:paraId="6D035D85" w14:textId="77777777" w:rsidR="001764B1" w:rsidRDefault="00000000">
      <w:r>
        <w:rPr>
          <w:rFonts w:ascii="Times New Roman" w:hAnsi="Times New Roman"/>
          <w:b/>
        </w:rPr>
        <w:t xml:space="preserve">Event: </w:t>
      </w:r>
      <w:r>
        <w:rPr>
          <w:rFonts w:ascii="Times New Roman" w:hAnsi="Times New Roman"/>
          <w:color w:val="156B4F"/>
        </w:rPr>
        <w:t>RecordDeactivated(emrId, actionIndex, msg.sender, block.timestamp)</w:t>
      </w:r>
    </w:p>
    <w:p w14:paraId="3527979A" w14:textId="77777777" w:rsidR="001764B1" w:rsidRDefault="001764B1"/>
    <w:p w14:paraId="4AEFB228" w14:textId="77777777" w:rsidR="001764B1" w:rsidRDefault="00000000">
      <w:r>
        <w:rPr>
          <w:rFonts w:ascii="Times New Roman" w:hAnsi="Times New Roman"/>
          <w:b/>
          <w:color w:val="1A376C"/>
          <w:sz w:val="24"/>
        </w:rPr>
        <w:t>(D2) deactivateUser</w:t>
      </w:r>
    </w:p>
    <w:p w14:paraId="68927FBF" w14:textId="77777777" w:rsidR="001764B1" w:rsidRDefault="00000000">
      <w:pPr>
        <w:jc w:val="both"/>
      </w:pPr>
      <w:r>
        <w:rPr>
          <w:rFonts w:ascii="Times New Roman" w:hAnsi="Times New Roman"/>
        </w:rPr>
        <w:t>Menonaktifkan profil pengguna (active = false). Owner tidak dapat dinonaktifkan.</w:t>
      </w:r>
    </w:p>
    <w:p w14:paraId="573BACB5" w14:textId="77777777" w:rsidR="001764B1" w:rsidRDefault="00000000">
      <w:pPr>
        <w:jc w:val="both"/>
      </w:pPr>
      <w:r>
        <w:rPr>
          <w:rFonts w:ascii="Times New Roman" w:hAnsi="Times New Roman"/>
          <w:b/>
        </w:rPr>
        <w:t>Signature:</w:t>
      </w:r>
    </w:p>
    <w:p w14:paraId="275D924B" w14:textId="77777777" w:rsidR="001764B1" w:rsidRDefault="00000000">
      <w:pPr>
        <w:shd w:val="clear" w:color="auto" w:fill="F5F5F5"/>
        <w:ind w:left="432" w:right="432"/>
      </w:pPr>
      <w:r>
        <w:rPr>
          <w:rFonts w:ascii="Courier New" w:hAnsi="Courier New"/>
          <w:sz w:val="18"/>
        </w:rPr>
        <w:t>function deactivateUser(address user) external onlyAdmin</w:t>
      </w:r>
    </w:p>
    <w:p w14:paraId="4BC2085C" w14:textId="77777777" w:rsidR="001764B1" w:rsidRDefault="00000000">
      <w:r>
        <w:rPr>
          <w:rFonts w:ascii="Times New Roman" w:hAnsi="Times New Roman"/>
          <w:b/>
        </w:rPr>
        <w:t xml:space="preserve">Modifier: </w:t>
      </w:r>
      <w:r>
        <w:rPr>
          <w:rFonts w:ascii="Times New Roman" w:hAnsi="Times New Roman"/>
        </w:rPr>
        <w:t>onlyAdmin</w:t>
      </w:r>
    </w:p>
    <w:p w14:paraId="6DC78557" w14:textId="77777777" w:rsidR="001764B1" w:rsidRDefault="00000000">
      <w:r>
        <w:rPr>
          <w:rFonts w:ascii="Times New Roman" w:hAnsi="Times New Roman"/>
          <w:b/>
        </w:rPr>
        <w:t xml:space="preserve">Event: </w:t>
      </w:r>
      <w:r>
        <w:rPr>
          <w:rFonts w:ascii="Times New Roman" w:hAnsi="Times New Roman"/>
          <w:color w:val="156B4F"/>
        </w:rPr>
        <w:t>— (tidak ada event)</w:t>
      </w:r>
    </w:p>
    <w:p w14:paraId="1A53453B" w14:textId="77777777" w:rsidR="001764B1" w:rsidRDefault="001764B1"/>
    <w:p w14:paraId="0793AE32" w14:textId="77777777" w:rsidR="001764B1" w:rsidRDefault="00000000">
      <w:pPr>
        <w:pStyle w:val="Heading2"/>
      </w:pPr>
      <w:r>
        <w:rPr>
          <w:rFonts w:ascii="Times New Roman" w:hAnsi="Times New Roman"/>
          <w:color w:val="1E5A9C"/>
        </w:rPr>
        <w:t>E. Internal Helper</w:t>
      </w:r>
    </w:p>
    <w:p w14:paraId="478E6BC3" w14:textId="77777777" w:rsidR="001764B1" w:rsidRDefault="00000000">
      <w:pPr>
        <w:jc w:val="both"/>
      </w:pPr>
      <w:r>
        <w:rPr>
          <w:rFonts w:ascii="Times New Roman" w:hAnsi="Times New Roman"/>
          <w:b/>
        </w:rPr>
        <w:t>_recordAction(emrId, dataHash, actionType) internal</w:t>
      </w:r>
    </w:p>
    <w:p w14:paraId="3DC8E923" w14:textId="77777777" w:rsidR="001764B1" w:rsidRDefault="00000000">
      <w:pPr>
        <w:jc w:val="both"/>
      </w:pPr>
      <w:r>
        <w:rPr>
          <w:rFonts w:ascii="Times New Roman" w:hAnsi="Times New Roman"/>
        </w:rPr>
        <w:t>Dipanggil oleh semua fungsi CREATE. Menginkremen actionCount global, membuat struct MedicalAction, dan push ke emrActions[emrId]. Memusatkan logika pencatatan (DRY principle).</w:t>
      </w:r>
    </w:p>
    <w:p w14:paraId="5FA4C0A0" w14:textId="77777777" w:rsidR="001764B1" w:rsidRDefault="00000000">
      <w:pPr>
        <w:shd w:val="clear" w:color="auto" w:fill="F5F5F5"/>
        <w:ind w:left="432" w:right="432"/>
      </w:pPr>
      <w:r>
        <w:rPr>
          <w:rFonts w:ascii="Courier New" w:hAnsi="Courier New"/>
          <w:sz w:val="18"/>
        </w:rPr>
        <w:t>function _recordAction(string calldata emrId, string calldata dataHash, ActionType actionType) internal {</w:t>
      </w:r>
      <w:r>
        <w:rPr>
          <w:rFonts w:ascii="Courier New" w:hAnsi="Courier New"/>
          <w:sz w:val="18"/>
        </w:rPr>
        <w:br/>
        <w:t xml:space="preserve">    uint256 newId = ++actionCount;</w:t>
      </w:r>
      <w:r>
        <w:rPr>
          <w:rFonts w:ascii="Courier New" w:hAnsi="Courier New"/>
          <w:sz w:val="18"/>
        </w:rPr>
        <w:br/>
        <w:t xml:space="preserve">    emrActions[emrId].push(MedicalAction({</w:t>
      </w:r>
      <w:r>
        <w:rPr>
          <w:rFonts w:ascii="Courier New" w:hAnsi="Courier New"/>
          <w:sz w:val="18"/>
        </w:rPr>
        <w:br/>
        <w:t xml:space="preserve">        id: newId, emrId: emrId, dataHash: dataHash,</w:t>
      </w:r>
      <w:r>
        <w:rPr>
          <w:rFonts w:ascii="Courier New" w:hAnsi="Courier New"/>
          <w:sz w:val="18"/>
        </w:rPr>
        <w:br/>
        <w:t xml:space="preserve">        actionType: actionType, submitter: msg.sender,</w:t>
      </w:r>
      <w:r>
        <w:rPr>
          <w:rFonts w:ascii="Courier New" w:hAnsi="Courier New"/>
          <w:sz w:val="18"/>
        </w:rPr>
        <w:br/>
        <w:t xml:space="preserve">        timestamp: block.timestamp, isActive: true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lastRenderedPageBreak/>
        <w:t xml:space="preserve">    }));</w:t>
      </w:r>
      <w:r>
        <w:rPr>
          <w:rFonts w:ascii="Courier New" w:hAnsi="Courier New"/>
          <w:sz w:val="18"/>
        </w:rPr>
        <w:br/>
        <w:t>}</w:t>
      </w:r>
    </w:p>
    <w:p w14:paraId="4E7E9CF4" w14:textId="77777777" w:rsidR="001764B1" w:rsidRDefault="00000000">
      <w:r>
        <w:br w:type="page"/>
      </w:r>
    </w:p>
    <w:p w14:paraId="6A582CE2" w14:textId="77777777" w:rsidR="001764B1" w:rsidRDefault="00000000">
      <w:pPr>
        <w:pStyle w:val="Heading1"/>
      </w:pPr>
      <w:r>
        <w:rPr>
          <w:rFonts w:ascii="Times New Roman" w:hAnsi="Times New Roman"/>
          <w:color w:val="1A376C"/>
        </w:rPr>
        <w:lastRenderedPageBreak/>
        <w:t>VI. DOKUMENTASI MODIFIER (4 Modifier)</w:t>
      </w:r>
    </w:p>
    <w:p w14:paraId="53BEB7B0" w14:textId="77777777" w:rsidR="001764B1" w:rsidRDefault="00000000">
      <w:r>
        <w:rPr>
          <w:rFonts w:ascii="Times New Roman" w:hAnsi="Times New Roman"/>
          <w:b/>
          <w:color w:val="1A376C"/>
          <w:sz w:val="24"/>
        </w:rPr>
        <w:t>M1. onlyOwner</w:t>
      </w:r>
    </w:p>
    <w:p w14:paraId="5699AFC1" w14:textId="77777777" w:rsidR="001764B1" w:rsidRDefault="00000000">
      <w:pPr>
        <w:jc w:val="both"/>
      </w:pPr>
      <w:r>
        <w:rPr>
          <w:rFonts w:ascii="Times New Roman" w:hAnsi="Times New Roman"/>
        </w:rPr>
        <w:t>Membatasi akses hanya untuk wallet deployer kontrak (owner). Baris pertahanan tertinggi.</w:t>
      </w:r>
    </w:p>
    <w:p w14:paraId="60F870A1" w14:textId="77777777" w:rsidR="001764B1" w:rsidRDefault="00000000">
      <w:pPr>
        <w:jc w:val="both"/>
      </w:pPr>
      <w:r>
        <w:rPr>
          <w:rFonts w:ascii="Times New Roman" w:hAnsi="Times New Roman"/>
          <w:i/>
          <w:color w:val="606060"/>
        </w:rPr>
        <w:t>Digunakan oleh: onlyAdmin (fallback), dan secara implisit di seluruh alur admin.</w:t>
      </w:r>
    </w:p>
    <w:p w14:paraId="3605B172" w14:textId="77777777" w:rsidR="001764B1" w:rsidRDefault="00000000">
      <w:pPr>
        <w:shd w:val="clear" w:color="auto" w:fill="F5F5F5"/>
        <w:ind w:left="432" w:right="432"/>
      </w:pPr>
      <w:r>
        <w:rPr>
          <w:rFonts w:ascii="Courier New" w:hAnsi="Courier New"/>
          <w:sz w:val="18"/>
        </w:rPr>
        <w:t>require(msg.sender == owner, "EMRv2: caller is not owner");</w:t>
      </w:r>
    </w:p>
    <w:p w14:paraId="13753DE8" w14:textId="77777777" w:rsidR="001764B1" w:rsidRDefault="001764B1"/>
    <w:p w14:paraId="13D49871" w14:textId="77777777" w:rsidR="001764B1" w:rsidRDefault="00000000">
      <w:r>
        <w:rPr>
          <w:rFonts w:ascii="Times New Roman" w:hAnsi="Times New Roman"/>
          <w:b/>
          <w:color w:val="1A376C"/>
          <w:sz w:val="24"/>
        </w:rPr>
        <w:t>M2. onlyAdmin</w:t>
      </w:r>
    </w:p>
    <w:p w14:paraId="5DE8F281" w14:textId="77777777" w:rsidR="001764B1" w:rsidRDefault="00000000">
      <w:pPr>
        <w:jc w:val="both"/>
      </w:pPr>
      <w:r>
        <w:rPr>
          <w:rFonts w:ascii="Times New Roman" w:hAnsi="Times New Roman"/>
        </w:rPr>
        <w:t>Membatasi akses untuk pengguna berperan ADMIN atau owner. Fleksibel: owner selalu bisa bertindak sebagai admin.</w:t>
      </w:r>
    </w:p>
    <w:p w14:paraId="4CAC1555" w14:textId="77777777" w:rsidR="001764B1" w:rsidRDefault="00000000">
      <w:pPr>
        <w:jc w:val="both"/>
      </w:pPr>
      <w:r>
        <w:rPr>
          <w:rFonts w:ascii="Times New Roman" w:hAnsi="Times New Roman"/>
          <w:i/>
          <w:color w:val="606060"/>
        </w:rPr>
        <w:t>Digunakan oleh: assignRole, assignDepartment, deactivateRecord, deactivateUser</w:t>
      </w:r>
    </w:p>
    <w:p w14:paraId="00BB28E3" w14:textId="77777777" w:rsidR="001764B1" w:rsidRDefault="00000000">
      <w:pPr>
        <w:shd w:val="clear" w:color="auto" w:fill="F5F5F5"/>
        <w:ind w:left="432" w:right="432"/>
      </w:pPr>
      <w:r>
        <w:rPr>
          <w:rFonts w:ascii="Courier New" w:hAnsi="Courier New"/>
          <w:sz w:val="18"/>
        </w:rPr>
        <w:t>require(userProfiles[msg.sender].role == Role.ADMIN || msg.sender == owner, ...);</w:t>
      </w:r>
    </w:p>
    <w:p w14:paraId="271C3920" w14:textId="77777777" w:rsidR="001764B1" w:rsidRDefault="001764B1"/>
    <w:p w14:paraId="00C83DFF" w14:textId="77777777" w:rsidR="001764B1" w:rsidRDefault="00000000">
      <w:r>
        <w:rPr>
          <w:rFonts w:ascii="Times New Roman" w:hAnsi="Times New Roman"/>
          <w:b/>
          <w:color w:val="1A376C"/>
          <w:sz w:val="24"/>
        </w:rPr>
        <w:t>M3. onlyAuthorized</w:t>
      </w:r>
    </w:p>
    <w:p w14:paraId="1CFF158D" w14:textId="77777777" w:rsidR="001764B1" w:rsidRDefault="00000000">
      <w:pPr>
        <w:jc w:val="both"/>
      </w:pPr>
      <w:r>
        <w:rPr>
          <w:rFonts w:ascii="Times New Roman" w:hAnsi="Times New Roman"/>
        </w:rPr>
        <w:t>Membatasi akses untuk semua pengguna terdaftar (role &gt; NONE) atau owner. Mencakup semua 5 peran aktif.</w:t>
      </w:r>
    </w:p>
    <w:p w14:paraId="00EA7D02" w14:textId="77777777" w:rsidR="001764B1" w:rsidRDefault="00000000">
      <w:pPr>
        <w:jc w:val="both"/>
      </w:pPr>
      <w:r>
        <w:rPr>
          <w:rFonts w:ascii="Times New Roman" w:hAnsi="Times New Roman"/>
          <w:i/>
          <w:color w:val="606060"/>
        </w:rPr>
        <w:t>Digunakan oleh: registerPatient, submitSOAP, submitDoctorNote, fulfillPrescription, updateRecord</w:t>
      </w:r>
    </w:p>
    <w:p w14:paraId="3ECA7498" w14:textId="77777777" w:rsidR="001764B1" w:rsidRDefault="00000000">
      <w:pPr>
        <w:shd w:val="clear" w:color="auto" w:fill="F5F5F5"/>
        <w:ind w:left="432" w:right="432"/>
      </w:pPr>
      <w:r>
        <w:rPr>
          <w:rFonts w:ascii="Courier New" w:hAnsi="Courier New"/>
          <w:sz w:val="18"/>
        </w:rPr>
        <w:t>require(uint8(userProfiles[msg.sender].role) &gt; 0 || msg.sender == owner, ...);</w:t>
      </w:r>
    </w:p>
    <w:p w14:paraId="77E7ADE7" w14:textId="77777777" w:rsidR="001764B1" w:rsidRDefault="001764B1"/>
    <w:p w14:paraId="0E07758D" w14:textId="77777777" w:rsidR="001764B1" w:rsidRDefault="00000000">
      <w:r>
        <w:rPr>
          <w:rFonts w:ascii="Times New Roman" w:hAnsi="Times New Roman"/>
          <w:b/>
          <w:color w:val="1A376C"/>
          <w:sz w:val="24"/>
        </w:rPr>
        <w:t>M4. emrExists</w:t>
      </w:r>
    </w:p>
    <w:p w14:paraId="4F3554A6" w14:textId="77777777" w:rsidR="001764B1" w:rsidRDefault="00000000">
      <w:pPr>
        <w:jc w:val="both"/>
      </w:pPr>
      <w:r>
        <w:rPr>
          <w:rFonts w:ascii="Times New Roman" w:hAnsi="Times New Roman"/>
        </w:rPr>
        <w:t>Memvalidasi bahwa EMR ID sudah terdaftar (ada dalam registeredEMRs). Mencegah aksi pada pasien yang belum terdaftar.</w:t>
      </w:r>
    </w:p>
    <w:p w14:paraId="4BFD4782" w14:textId="77777777" w:rsidR="001764B1" w:rsidRDefault="00000000">
      <w:pPr>
        <w:jc w:val="both"/>
      </w:pPr>
      <w:r>
        <w:rPr>
          <w:rFonts w:ascii="Times New Roman" w:hAnsi="Times New Roman"/>
          <w:i/>
          <w:color w:val="606060"/>
        </w:rPr>
        <w:t>Digunakan oleh: submitSOAP, submitDoctorNote, fulfillPrescription, assignDepartment, updateRecord</w:t>
      </w:r>
    </w:p>
    <w:p w14:paraId="4EAD32F2" w14:textId="77777777" w:rsidR="001764B1" w:rsidRDefault="00000000">
      <w:pPr>
        <w:shd w:val="clear" w:color="auto" w:fill="F5F5F5"/>
        <w:ind w:left="432" w:right="432"/>
      </w:pPr>
      <w:r>
        <w:rPr>
          <w:rFonts w:ascii="Courier New" w:hAnsi="Courier New"/>
          <w:sz w:val="18"/>
        </w:rPr>
        <w:t>require(registeredEMRs[emrId], "EMRv2: EMR ID not registered");</w:t>
      </w:r>
    </w:p>
    <w:p w14:paraId="65885D41" w14:textId="77777777" w:rsidR="001764B1" w:rsidRDefault="001764B1"/>
    <w:p w14:paraId="3B6E83AB" w14:textId="77777777" w:rsidR="001764B1" w:rsidRDefault="00000000">
      <w:r>
        <w:br w:type="page"/>
      </w:r>
    </w:p>
    <w:p w14:paraId="19BE1708" w14:textId="77777777" w:rsidR="001764B1" w:rsidRDefault="00000000">
      <w:pPr>
        <w:pStyle w:val="Heading1"/>
      </w:pPr>
      <w:r>
        <w:rPr>
          <w:rFonts w:ascii="Times New Roman" w:hAnsi="Times New Roman"/>
          <w:color w:val="1A376C"/>
        </w:rPr>
        <w:lastRenderedPageBreak/>
        <w:t>VII. DOKUMENTASI EVENT (8 Event)</w:t>
      </w:r>
    </w:p>
    <w:p w14:paraId="2C865491" w14:textId="77777777" w:rsidR="001764B1" w:rsidRDefault="00000000">
      <w:r>
        <w:rPr>
          <w:rFonts w:ascii="Times New Roman" w:hAnsi="Times New Roman"/>
          <w:b/>
          <w:color w:val="156B4F"/>
          <w:sz w:val="24"/>
        </w:rPr>
        <w:t>E1. PatientRegistered</w:t>
      </w:r>
    </w:p>
    <w:p w14:paraId="3866FD2B" w14:textId="77777777" w:rsidR="001764B1" w:rsidRDefault="00000000">
      <w:pPr>
        <w:jc w:val="both"/>
      </w:pPr>
      <w:r>
        <w:rPr>
          <w:rFonts w:ascii="Times New Roman" w:hAnsi="Times New Roman"/>
        </w:rPr>
        <w:t>Dipancarkan saat EMR ID pasien baru terdaftar di blockchain.</w:t>
      </w:r>
    </w:p>
    <w:p w14:paraId="620B20D4" w14:textId="77777777" w:rsidR="001764B1" w:rsidRDefault="00000000">
      <w:r>
        <w:rPr>
          <w:rFonts w:ascii="Times New Roman" w:hAnsi="Times New Roman"/>
          <w:b/>
        </w:rPr>
        <w:t xml:space="preserve">Di-emit oleh: </w:t>
      </w:r>
      <w:r>
        <w:rPr>
          <w:rFonts w:ascii="Times New Roman" w:hAnsi="Times New Roman"/>
        </w:rPr>
        <w:t>registerPatient()</w:t>
      </w:r>
    </w:p>
    <w:p w14:paraId="5FF7466C" w14:textId="77777777" w:rsidR="001764B1" w:rsidRDefault="00000000">
      <w:pPr>
        <w:shd w:val="clear" w:color="auto" w:fill="F5F5F5"/>
        <w:ind w:left="432" w:right="432"/>
      </w:pPr>
      <w:r>
        <w:rPr>
          <w:rFonts w:ascii="Courier New" w:hAnsi="Courier New"/>
          <w:sz w:val="18"/>
        </w:rPr>
        <w:t>event PatientRegistered(string indexed emrId, string dataHash, address indexed registrar, uint256 timestamp);</w:t>
      </w:r>
    </w:p>
    <w:p w14:paraId="2C557C2C" w14:textId="77777777" w:rsidR="001764B1" w:rsidRDefault="001764B1"/>
    <w:p w14:paraId="66895CC7" w14:textId="77777777" w:rsidR="001764B1" w:rsidRDefault="00000000">
      <w:r>
        <w:rPr>
          <w:rFonts w:ascii="Times New Roman" w:hAnsi="Times New Roman"/>
          <w:b/>
          <w:color w:val="156B4F"/>
          <w:sz w:val="24"/>
        </w:rPr>
        <w:t>E2. SOAPSubmitted</w:t>
      </w:r>
    </w:p>
    <w:p w14:paraId="3EB9325B" w14:textId="77777777" w:rsidR="001764B1" w:rsidRDefault="00000000">
      <w:pPr>
        <w:jc w:val="both"/>
      </w:pPr>
      <w:r>
        <w:rPr>
          <w:rFonts w:ascii="Times New Roman" w:hAnsi="Times New Roman"/>
        </w:rPr>
        <w:t>Dipancarkan saat perawat menyimpan catatan SOAP.</w:t>
      </w:r>
    </w:p>
    <w:p w14:paraId="61CDB4C2" w14:textId="77777777" w:rsidR="001764B1" w:rsidRDefault="00000000">
      <w:r>
        <w:rPr>
          <w:rFonts w:ascii="Times New Roman" w:hAnsi="Times New Roman"/>
          <w:b/>
        </w:rPr>
        <w:t xml:space="preserve">Di-emit oleh: </w:t>
      </w:r>
      <w:r>
        <w:rPr>
          <w:rFonts w:ascii="Times New Roman" w:hAnsi="Times New Roman"/>
        </w:rPr>
        <w:t>submitSOAP()</w:t>
      </w:r>
    </w:p>
    <w:p w14:paraId="2B9C5F4E" w14:textId="77777777" w:rsidR="001764B1" w:rsidRDefault="00000000">
      <w:pPr>
        <w:shd w:val="clear" w:color="auto" w:fill="F5F5F5"/>
        <w:ind w:left="432" w:right="432"/>
      </w:pPr>
      <w:r>
        <w:rPr>
          <w:rFonts w:ascii="Courier New" w:hAnsi="Courier New"/>
          <w:sz w:val="18"/>
        </w:rPr>
        <w:t>event SOAPSubmitted(string indexed emrId, string dataHash, address indexed nurse, uint256 timestamp);</w:t>
      </w:r>
    </w:p>
    <w:p w14:paraId="2900EB3C" w14:textId="77777777" w:rsidR="001764B1" w:rsidRDefault="001764B1"/>
    <w:p w14:paraId="234D239B" w14:textId="77777777" w:rsidR="001764B1" w:rsidRDefault="00000000">
      <w:r>
        <w:rPr>
          <w:rFonts w:ascii="Times New Roman" w:hAnsi="Times New Roman"/>
          <w:b/>
          <w:color w:val="156B4F"/>
          <w:sz w:val="24"/>
        </w:rPr>
        <w:t>E3. DoctorNoteSubmitted</w:t>
      </w:r>
    </w:p>
    <w:p w14:paraId="615BBDBC" w14:textId="77777777" w:rsidR="001764B1" w:rsidRDefault="00000000">
      <w:pPr>
        <w:jc w:val="both"/>
      </w:pPr>
      <w:r>
        <w:rPr>
          <w:rFonts w:ascii="Times New Roman" w:hAnsi="Times New Roman"/>
        </w:rPr>
        <w:t>Dipancarkan saat dokter menyimpan catatan pemeriksaan.</w:t>
      </w:r>
    </w:p>
    <w:p w14:paraId="178AB9A1" w14:textId="77777777" w:rsidR="001764B1" w:rsidRDefault="00000000">
      <w:r>
        <w:rPr>
          <w:rFonts w:ascii="Times New Roman" w:hAnsi="Times New Roman"/>
          <w:b/>
        </w:rPr>
        <w:t xml:space="preserve">Di-emit oleh: </w:t>
      </w:r>
      <w:r>
        <w:rPr>
          <w:rFonts w:ascii="Times New Roman" w:hAnsi="Times New Roman"/>
        </w:rPr>
        <w:t>submitDoctorNote()</w:t>
      </w:r>
    </w:p>
    <w:p w14:paraId="40001148" w14:textId="77777777" w:rsidR="001764B1" w:rsidRDefault="00000000">
      <w:pPr>
        <w:shd w:val="clear" w:color="auto" w:fill="F5F5F5"/>
        <w:ind w:left="432" w:right="432"/>
      </w:pPr>
      <w:r>
        <w:rPr>
          <w:rFonts w:ascii="Courier New" w:hAnsi="Courier New"/>
          <w:sz w:val="18"/>
        </w:rPr>
        <w:t>event DoctorNoteSubmitted(string indexed emrId, string dataHash, address indexed doctor, uint256 timestamp);</w:t>
      </w:r>
    </w:p>
    <w:p w14:paraId="5DA3CF0C" w14:textId="77777777" w:rsidR="001764B1" w:rsidRDefault="001764B1"/>
    <w:p w14:paraId="704ADBAB" w14:textId="77777777" w:rsidR="001764B1" w:rsidRDefault="00000000">
      <w:r>
        <w:rPr>
          <w:rFonts w:ascii="Times New Roman" w:hAnsi="Times New Roman"/>
          <w:b/>
          <w:color w:val="156B4F"/>
          <w:sz w:val="24"/>
        </w:rPr>
        <w:t>E4. PrescriptionCreated</w:t>
      </w:r>
    </w:p>
    <w:p w14:paraId="02DA26EF" w14:textId="77777777" w:rsidR="001764B1" w:rsidRDefault="00000000">
      <w:pPr>
        <w:jc w:val="both"/>
      </w:pPr>
      <w:r>
        <w:rPr>
          <w:rFonts w:ascii="Times New Roman" w:hAnsi="Times New Roman"/>
        </w:rPr>
        <w:t>Dipancarkan saat apoteker mencatat penyerahan resep.</w:t>
      </w:r>
    </w:p>
    <w:p w14:paraId="06146363" w14:textId="77777777" w:rsidR="001764B1" w:rsidRDefault="00000000">
      <w:r>
        <w:rPr>
          <w:rFonts w:ascii="Times New Roman" w:hAnsi="Times New Roman"/>
          <w:b/>
        </w:rPr>
        <w:t xml:space="preserve">Di-emit oleh: </w:t>
      </w:r>
      <w:r>
        <w:rPr>
          <w:rFonts w:ascii="Times New Roman" w:hAnsi="Times New Roman"/>
        </w:rPr>
        <w:t>fulfillPrescription()</w:t>
      </w:r>
    </w:p>
    <w:p w14:paraId="57358829" w14:textId="77777777" w:rsidR="001764B1" w:rsidRDefault="00000000">
      <w:pPr>
        <w:shd w:val="clear" w:color="auto" w:fill="F5F5F5"/>
        <w:ind w:left="432" w:right="432"/>
      </w:pPr>
      <w:r>
        <w:rPr>
          <w:rFonts w:ascii="Courier New" w:hAnsi="Courier New"/>
          <w:sz w:val="18"/>
        </w:rPr>
        <w:t>event PrescriptionCreated(string indexed emrId, string dataHash, address indexed pharmacist, uint256 timestamp);</w:t>
      </w:r>
    </w:p>
    <w:p w14:paraId="3BB56A67" w14:textId="77777777" w:rsidR="001764B1" w:rsidRDefault="001764B1"/>
    <w:p w14:paraId="39BFB7A0" w14:textId="77777777" w:rsidR="001764B1" w:rsidRDefault="00000000">
      <w:r>
        <w:rPr>
          <w:rFonts w:ascii="Times New Roman" w:hAnsi="Times New Roman"/>
          <w:b/>
          <w:color w:val="156B4F"/>
          <w:sz w:val="24"/>
        </w:rPr>
        <w:t>E5. DepartmentAssigned</w:t>
      </w:r>
    </w:p>
    <w:p w14:paraId="0AF45689" w14:textId="77777777" w:rsidR="001764B1" w:rsidRDefault="00000000">
      <w:pPr>
        <w:jc w:val="both"/>
      </w:pPr>
      <w:r>
        <w:rPr>
          <w:rFonts w:ascii="Times New Roman" w:hAnsi="Times New Roman"/>
        </w:rPr>
        <w:t>Dipancarkan saat admin menugaskan pasien ke departemen.</w:t>
      </w:r>
    </w:p>
    <w:p w14:paraId="5AA87E57" w14:textId="77777777" w:rsidR="001764B1" w:rsidRDefault="00000000">
      <w:r>
        <w:rPr>
          <w:rFonts w:ascii="Times New Roman" w:hAnsi="Times New Roman"/>
          <w:b/>
        </w:rPr>
        <w:t xml:space="preserve">Di-emit oleh: </w:t>
      </w:r>
      <w:r>
        <w:rPr>
          <w:rFonts w:ascii="Times New Roman" w:hAnsi="Times New Roman"/>
        </w:rPr>
        <w:t>assignDepartment()</w:t>
      </w:r>
    </w:p>
    <w:p w14:paraId="0D03AEC5" w14:textId="77777777" w:rsidR="001764B1" w:rsidRDefault="00000000">
      <w:pPr>
        <w:shd w:val="clear" w:color="auto" w:fill="F5F5F5"/>
        <w:ind w:left="432" w:right="432"/>
      </w:pPr>
      <w:r>
        <w:rPr>
          <w:rFonts w:ascii="Courier New" w:hAnsi="Courier New"/>
          <w:sz w:val="18"/>
        </w:rPr>
        <w:t>event DepartmentAssigned(string indexed emrId, string dataHash, address indexed admin, uint256 timestamp);</w:t>
      </w:r>
    </w:p>
    <w:p w14:paraId="615462E7" w14:textId="77777777" w:rsidR="001764B1" w:rsidRDefault="001764B1"/>
    <w:p w14:paraId="7D631F9E" w14:textId="77777777" w:rsidR="001764B1" w:rsidRDefault="00000000">
      <w:r>
        <w:rPr>
          <w:rFonts w:ascii="Times New Roman" w:hAnsi="Times New Roman"/>
          <w:b/>
          <w:color w:val="156B4F"/>
          <w:sz w:val="24"/>
        </w:rPr>
        <w:t>E6. RecordUpdated</w:t>
      </w:r>
    </w:p>
    <w:p w14:paraId="5EC0D939" w14:textId="77777777" w:rsidR="001764B1" w:rsidRDefault="00000000">
      <w:pPr>
        <w:jc w:val="both"/>
      </w:pPr>
      <w:r>
        <w:rPr>
          <w:rFonts w:ascii="Times New Roman" w:hAnsi="Times New Roman"/>
        </w:rPr>
        <w:t>Dipancarkan saat terjadi pembaruan rekam medis. Menyertakan actionType untuk informasi jenis record.</w:t>
      </w:r>
    </w:p>
    <w:p w14:paraId="275A3E0B" w14:textId="77777777" w:rsidR="001764B1" w:rsidRDefault="00000000">
      <w:r>
        <w:rPr>
          <w:rFonts w:ascii="Times New Roman" w:hAnsi="Times New Roman"/>
          <w:b/>
        </w:rPr>
        <w:t xml:space="preserve">Di-emit oleh: </w:t>
      </w:r>
      <w:r>
        <w:rPr>
          <w:rFonts w:ascii="Times New Roman" w:hAnsi="Times New Roman"/>
        </w:rPr>
        <w:t>updateRecord()</w:t>
      </w:r>
    </w:p>
    <w:p w14:paraId="4C0AF9C5" w14:textId="77777777" w:rsidR="001764B1" w:rsidRDefault="00000000">
      <w:pPr>
        <w:shd w:val="clear" w:color="auto" w:fill="F5F5F5"/>
        <w:ind w:left="432" w:right="432"/>
      </w:pPr>
      <w:r>
        <w:rPr>
          <w:rFonts w:ascii="Courier New" w:hAnsi="Courier New"/>
          <w:sz w:val="18"/>
        </w:rPr>
        <w:t>event RecordUpdated(string indexed emrId, string dataHash, ActionType actionType, address indexed updater, uint256 timestamp);</w:t>
      </w:r>
    </w:p>
    <w:p w14:paraId="5C1CE93C" w14:textId="77777777" w:rsidR="001764B1" w:rsidRDefault="001764B1"/>
    <w:p w14:paraId="5C2C8780" w14:textId="77777777" w:rsidR="001764B1" w:rsidRDefault="00000000">
      <w:r>
        <w:rPr>
          <w:rFonts w:ascii="Times New Roman" w:hAnsi="Times New Roman"/>
          <w:b/>
          <w:color w:val="156B4F"/>
          <w:sz w:val="24"/>
        </w:rPr>
        <w:t>E7. RoleAssigned</w:t>
      </w:r>
    </w:p>
    <w:p w14:paraId="33571823" w14:textId="77777777" w:rsidR="001764B1" w:rsidRDefault="00000000">
      <w:pPr>
        <w:jc w:val="both"/>
      </w:pPr>
      <w:r>
        <w:rPr>
          <w:rFonts w:ascii="Times New Roman" w:hAnsi="Times New Roman"/>
        </w:rPr>
        <w:t>Dipancarkan setiap kali peran atau nama pengguna diperbarui. Satu event untuk tiga skenario.</w:t>
      </w:r>
    </w:p>
    <w:p w14:paraId="2F45BA00" w14:textId="77777777" w:rsidR="001764B1" w:rsidRDefault="00000000">
      <w:r>
        <w:rPr>
          <w:rFonts w:ascii="Times New Roman" w:hAnsi="Times New Roman"/>
          <w:b/>
        </w:rPr>
        <w:t xml:space="preserve">Di-emit oleh: </w:t>
      </w:r>
      <w:r>
        <w:rPr>
          <w:rFonts w:ascii="Times New Roman" w:hAnsi="Times New Roman"/>
        </w:rPr>
        <w:t>assignRole(), selfRegister(), updateUserName()</w:t>
      </w:r>
    </w:p>
    <w:p w14:paraId="20FD7030" w14:textId="77777777" w:rsidR="001764B1" w:rsidRDefault="00000000">
      <w:pPr>
        <w:shd w:val="clear" w:color="auto" w:fill="F5F5F5"/>
        <w:ind w:left="432" w:right="432"/>
      </w:pPr>
      <w:r>
        <w:rPr>
          <w:rFonts w:ascii="Courier New" w:hAnsi="Courier New"/>
          <w:sz w:val="18"/>
        </w:rPr>
        <w:t>event RoleAssigned(address indexed user, Role role, string name);</w:t>
      </w:r>
    </w:p>
    <w:p w14:paraId="35C5A147" w14:textId="77777777" w:rsidR="001764B1" w:rsidRDefault="001764B1"/>
    <w:p w14:paraId="79C8F156" w14:textId="77777777" w:rsidR="001764B1" w:rsidRDefault="00000000">
      <w:r>
        <w:rPr>
          <w:rFonts w:ascii="Times New Roman" w:hAnsi="Times New Roman"/>
          <w:b/>
          <w:color w:val="156B4F"/>
          <w:sz w:val="24"/>
        </w:rPr>
        <w:t>E8. RecordDeactivated</w:t>
      </w:r>
    </w:p>
    <w:p w14:paraId="2CDF7A90" w14:textId="77777777" w:rsidR="001764B1" w:rsidRDefault="00000000">
      <w:pPr>
        <w:jc w:val="both"/>
      </w:pPr>
      <w:r>
        <w:rPr>
          <w:rFonts w:ascii="Times New Roman" w:hAnsi="Times New Roman"/>
        </w:rPr>
        <w:t>Dipancarkan saat admin soft-delete satu entri tindakan klinis.</w:t>
      </w:r>
    </w:p>
    <w:p w14:paraId="146DA5A1" w14:textId="77777777" w:rsidR="001764B1" w:rsidRDefault="00000000">
      <w:r>
        <w:rPr>
          <w:rFonts w:ascii="Times New Roman" w:hAnsi="Times New Roman"/>
          <w:b/>
        </w:rPr>
        <w:t xml:space="preserve">Di-emit oleh: </w:t>
      </w:r>
      <w:r>
        <w:rPr>
          <w:rFonts w:ascii="Times New Roman" w:hAnsi="Times New Roman"/>
        </w:rPr>
        <w:t>deactivateRecord()</w:t>
      </w:r>
    </w:p>
    <w:p w14:paraId="4D77D79F" w14:textId="77777777" w:rsidR="001764B1" w:rsidRDefault="00000000">
      <w:pPr>
        <w:shd w:val="clear" w:color="auto" w:fill="F5F5F5"/>
        <w:ind w:left="432" w:right="432"/>
      </w:pPr>
      <w:r>
        <w:rPr>
          <w:rFonts w:ascii="Courier New" w:hAnsi="Courier New"/>
          <w:sz w:val="18"/>
        </w:rPr>
        <w:t>event RecordDeactivated(string indexed emrId, uint256 actionIndex, address indexed deactivatedBy, uint256 timestamp);</w:t>
      </w:r>
    </w:p>
    <w:p w14:paraId="0997C934" w14:textId="77777777" w:rsidR="001764B1" w:rsidRDefault="001764B1"/>
    <w:p w14:paraId="1F0E8C96" w14:textId="77777777" w:rsidR="001764B1" w:rsidRDefault="00000000">
      <w:r>
        <w:br w:type="page"/>
      </w:r>
    </w:p>
    <w:p w14:paraId="0C340EEB" w14:textId="77777777" w:rsidR="001764B1" w:rsidRDefault="00000000">
      <w:pPr>
        <w:pStyle w:val="Heading1"/>
      </w:pPr>
      <w:r>
        <w:rPr>
          <w:rFonts w:ascii="Times New Roman" w:hAnsi="Times New Roman"/>
          <w:color w:val="1A376C"/>
        </w:rPr>
        <w:lastRenderedPageBreak/>
        <w:t>VIII. SISTEM PERAN (ROLE-BASED ACCESS CONTROL)</w:t>
      </w:r>
    </w:p>
    <w:p w14:paraId="442CF83B" w14:textId="77777777" w:rsidR="001764B1" w:rsidRDefault="00000000">
      <w:pPr>
        <w:jc w:val="both"/>
      </w:pPr>
      <w:r>
        <w:rPr>
          <w:rFonts w:ascii="Times New Roman" w:hAnsi="Times New Roman"/>
        </w:rPr>
        <w:t>Sistem mengimplementasikan 6 peran — 5 peran aktif dan 1 peran sementara (pending_doctor) untuk dokter yang sedang menunggu verifikasi.</w:t>
      </w:r>
    </w:p>
    <w:p w14:paraId="0C3BC561" w14:textId="77777777" w:rsidR="001764B1" w:rsidRDefault="001764B1"/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117"/>
        <w:gridCol w:w="1126"/>
        <w:gridCol w:w="2198"/>
        <w:gridCol w:w="2408"/>
        <w:gridCol w:w="1489"/>
      </w:tblGrid>
      <w:tr w:rsidR="001764B1" w14:paraId="4DA5D841" w14:textId="77777777">
        <w:trPr>
          <w:jc w:val="center"/>
        </w:trPr>
        <w:tc>
          <w:tcPr>
            <w:tcW w:w="1440" w:type="dxa"/>
            <w:shd w:val="clear" w:color="auto" w:fill="1A376C"/>
          </w:tcPr>
          <w:p w14:paraId="6C0FDAD3" w14:textId="77777777" w:rsidR="001764B1" w:rsidRDefault="00000000"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Peran</w:t>
            </w:r>
          </w:p>
        </w:tc>
        <w:tc>
          <w:tcPr>
            <w:tcW w:w="864" w:type="dxa"/>
            <w:shd w:val="clear" w:color="auto" w:fill="1A376C"/>
          </w:tcPr>
          <w:p w14:paraId="374AC085" w14:textId="77777777" w:rsidR="001764B1" w:rsidRDefault="00000000"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Kode</w:t>
            </w:r>
          </w:p>
        </w:tc>
        <w:tc>
          <w:tcPr>
            <w:tcW w:w="2880" w:type="dxa"/>
            <w:shd w:val="clear" w:color="auto" w:fill="1A376C"/>
          </w:tcPr>
          <w:p w14:paraId="49C88F80" w14:textId="77777777" w:rsidR="001764B1" w:rsidRDefault="00000000"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Akses Smart Contract</w:t>
            </w:r>
          </w:p>
        </w:tc>
        <w:tc>
          <w:tcPr>
            <w:tcW w:w="2592" w:type="dxa"/>
            <w:shd w:val="clear" w:color="auto" w:fill="1A376C"/>
          </w:tcPr>
          <w:p w14:paraId="2E35EB88" w14:textId="77777777" w:rsidR="001764B1" w:rsidRDefault="00000000"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Halaman Aplikasi</w:t>
            </w:r>
          </w:p>
        </w:tc>
        <w:tc>
          <w:tcPr>
            <w:tcW w:w="1584" w:type="dxa"/>
            <w:shd w:val="clear" w:color="auto" w:fill="1A376C"/>
          </w:tcPr>
          <w:p w14:paraId="65998590" w14:textId="77777777" w:rsidR="001764B1" w:rsidRDefault="00000000"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Cara Mendaftar</w:t>
            </w:r>
          </w:p>
        </w:tc>
      </w:tr>
      <w:tr w:rsidR="001764B1" w14:paraId="5FBCD6CC" w14:textId="77777777">
        <w:trPr>
          <w:jc w:val="center"/>
        </w:trPr>
        <w:tc>
          <w:tcPr>
            <w:tcW w:w="1824" w:type="dxa"/>
            <w:vAlign w:val="center"/>
          </w:tcPr>
          <w:p w14:paraId="6E660183" w14:textId="77777777" w:rsidR="001764B1" w:rsidRDefault="00000000">
            <w:r>
              <w:rPr>
                <w:rFonts w:ascii="Times New Roman" w:hAnsi="Times New Roman"/>
                <w:b/>
                <w:sz w:val="20"/>
              </w:rPr>
              <w:t>ADMIN</w:t>
            </w:r>
          </w:p>
        </w:tc>
        <w:tc>
          <w:tcPr>
            <w:tcW w:w="1824" w:type="dxa"/>
            <w:vAlign w:val="center"/>
          </w:tcPr>
          <w:p w14:paraId="5A54FEDE" w14:textId="77777777" w:rsidR="001764B1" w:rsidRDefault="00000000">
            <w:r>
              <w:rPr>
                <w:rFonts w:ascii="Times New Roman" w:hAnsi="Times New Roman"/>
                <w:sz w:val="20"/>
              </w:rPr>
              <w:t>4</w:t>
            </w:r>
          </w:p>
        </w:tc>
        <w:tc>
          <w:tcPr>
            <w:tcW w:w="1824" w:type="dxa"/>
            <w:vAlign w:val="center"/>
          </w:tcPr>
          <w:p w14:paraId="09C2634B" w14:textId="77777777" w:rsidR="001764B1" w:rsidRDefault="00000000">
            <w:r>
              <w:rPr>
                <w:rFonts w:ascii="Times New Roman" w:hAnsi="Times New Roman"/>
                <w:sz w:val="20"/>
              </w:rPr>
              <w:t>onlyAdmin + onlyAuthorized penuh</w:t>
            </w:r>
          </w:p>
        </w:tc>
        <w:tc>
          <w:tcPr>
            <w:tcW w:w="1824" w:type="dxa"/>
            <w:vAlign w:val="center"/>
          </w:tcPr>
          <w:p w14:paraId="0167E328" w14:textId="77777777" w:rsidR="001764B1" w:rsidRDefault="00000000">
            <w:r>
              <w:rPr>
                <w:rFonts w:ascii="Times New Roman" w:hAnsi="Times New Roman"/>
                <w:sz w:val="20"/>
              </w:rPr>
              <w:t>/admin, /admin/patients, /admin/staff</w:t>
            </w:r>
          </w:p>
        </w:tc>
        <w:tc>
          <w:tcPr>
            <w:tcW w:w="1824" w:type="dxa"/>
            <w:vAlign w:val="center"/>
          </w:tcPr>
          <w:p w14:paraId="09821DC5" w14:textId="77777777" w:rsidR="001764B1" w:rsidRDefault="00000000">
            <w:r>
              <w:rPr>
                <w:rFonts w:ascii="Times New Roman" w:hAnsi="Times New Roman"/>
                <w:sz w:val="20"/>
              </w:rPr>
              <w:t>Dibuat oleh owner/admin</w:t>
            </w:r>
          </w:p>
        </w:tc>
      </w:tr>
      <w:tr w:rsidR="001764B1" w14:paraId="10B75FEE" w14:textId="77777777">
        <w:trPr>
          <w:jc w:val="center"/>
        </w:trPr>
        <w:tc>
          <w:tcPr>
            <w:tcW w:w="1824" w:type="dxa"/>
            <w:vAlign w:val="center"/>
          </w:tcPr>
          <w:p w14:paraId="6A893958" w14:textId="77777777" w:rsidR="001764B1" w:rsidRDefault="00000000">
            <w:r>
              <w:rPr>
                <w:rFonts w:ascii="Times New Roman" w:hAnsi="Times New Roman"/>
                <w:b/>
                <w:sz w:val="20"/>
              </w:rPr>
              <w:t>DOCTOR</w:t>
            </w:r>
          </w:p>
        </w:tc>
        <w:tc>
          <w:tcPr>
            <w:tcW w:w="1824" w:type="dxa"/>
            <w:vAlign w:val="center"/>
          </w:tcPr>
          <w:p w14:paraId="2D69D669" w14:textId="77777777" w:rsidR="001764B1" w:rsidRDefault="00000000">
            <w:r>
              <w:rPr>
                <w:rFonts w:ascii="Times New Roman" w:hAnsi="Times New Roman"/>
                <w:sz w:val="20"/>
              </w:rPr>
              <w:t>2</w:t>
            </w:r>
          </w:p>
        </w:tc>
        <w:tc>
          <w:tcPr>
            <w:tcW w:w="1824" w:type="dxa"/>
            <w:vAlign w:val="center"/>
          </w:tcPr>
          <w:p w14:paraId="50535422" w14:textId="77777777" w:rsidR="001764B1" w:rsidRDefault="00000000">
            <w:r>
              <w:rPr>
                <w:rFonts w:ascii="Times New Roman" w:hAnsi="Times New Roman"/>
                <w:sz w:val="20"/>
              </w:rPr>
              <w:t>onlyAuthorized: submitDoctorNote, updateRecord</w:t>
            </w:r>
          </w:p>
        </w:tc>
        <w:tc>
          <w:tcPr>
            <w:tcW w:w="1824" w:type="dxa"/>
            <w:vAlign w:val="center"/>
          </w:tcPr>
          <w:p w14:paraId="27CF7BF6" w14:textId="77777777" w:rsidR="001764B1" w:rsidRDefault="00000000">
            <w:r>
              <w:rPr>
                <w:rFonts w:ascii="Times New Roman" w:hAnsi="Times New Roman"/>
                <w:sz w:val="20"/>
              </w:rPr>
              <w:t>/doctor, /doctor/patients, /doctor/emr, /doctor/records</w:t>
            </w:r>
          </w:p>
        </w:tc>
        <w:tc>
          <w:tcPr>
            <w:tcW w:w="1824" w:type="dxa"/>
            <w:vAlign w:val="center"/>
          </w:tcPr>
          <w:p w14:paraId="5DD35D83" w14:textId="77777777" w:rsidR="001764B1" w:rsidRDefault="00000000">
            <w:r>
              <w:rPr>
                <w:rFonts w:ascii="Times New Roman" w:hAnsi="Times New Roman"/>
                <w:sz w:val="20"/>
              </w:rPr>
              <w:t>Via /register-dokter (+ persetujuan admin) atau dibuat admin langsung</w:t>
            </w:r>
          </w:p>
        </w:tc>
      </w:tr>
      <w:tr w:rsidR="001764B1" w14:paraId="5D378FAC" w14:textId="77777777">
        <w:trPr>
          <w:jc w:val="center"/>
        </w:trPr>
        <w:tc>
          <w:tcPr>
            <w:tcW w:w="1824" w:type="dxa"/>
            <w:vAlign w:val="center"/>
          </w:tcPr>
          <w:p w14:paraId="65E7F22B" w14:textId="77777777" w:rsidR="001764B1" w:rsidRDefault="00000000">
            <w:r>
              <w:rPr>
                <w:rFonts w:ascii="Times New Roman" w:hAnsi="Times New Roman"/>
                <w:b/>
                <w:sz w:val="20"/>
              </w:rPr>
              <w:t>NURSE</w:t>
            </w:r>
          </w:p>
        </w:tc>
        <w:tc>
          <w:tcPr>
            <w:tcW w:w="1824" w:type="dxa"/>
            <w:vAlign w:val="center"/>
          </w:tcPr>
          <w:p w14:paraId="0E424B1E" w14:textId="77777777" w:rsidR="001764B1" w:rsidRDefault="00000000">
            <w:r>
              <w:rPr>
                <w:rFonts w:ascii="Times New Roman" w:hAnsi="Times New Roman"/>
                <w:sz w:val="20"/>
              </w:rPr>
              <w:t>3</w:t>
            </w:r>
          </w:p>
        </w:tc>
        <w:tc>
          <w:tcPr>
            <w:tcW w:w="1824" w:type="dxa"/>
            <w:vAlign w:val="center"/>
          </w:tcPr>
          <w:p w14:paraId="20487C2B" w14:textId="77777777" w:rsidR="001764B1" w:rsidRDefault="00000000">
            <w:r>
              <w:rPr>
                <w:rFonts w:ascii="Times New Roman" w:hAnsi="Times New Roman"/>
                <w:sz w:val="20"/>
              </w:rPr>
              <w:t>onlyAuthorized: submitSOAP, updateRecord</w:t>
            </w:r>
          </w:p>
        </w:tc>
        <w:tc>
          <w:tcPr>
            <w:tcW w:w="1824" w:type="dxa"/>
            <w:vAlign w:val="center"/>
          </w:tcPr>
          <w:p w14:paraId="17D02EED" w14:textId="77777777" w:rsidR="001764B1" w:rsidRDefault="00000000">
            <w:r>
              <w:rPr>
                <w:rFonts w:ascii="Times New Roman" w:hAnsi="Times New Roman"/>
                <w:sz w:val="20"/>
              </w:rPr>
              <w:t>/nurse, /nurse/patients, /nurse/soap, /nurse/records</w:t>
            </w:r>
          </w:p>
        </w:tc>
        <w:tc>
          <w:tcPr>
            <w:tcW w:w="1824" w:type="dxa"/>
            <w:vAlign w:val="center"/>
          </w:tcPr>
          <w:p w14:paraId="28A50182" w14:textId="77777777" w:rsidR="001764B1" w:rsidRDefault="00000000">
            <w:r>
              <w:rPr>
                <w:rFonts w:ascii="Times New Roman" w:hAnsi="Times New Roman"/>
                <w:sz w:val="20"/>
              </w:rPr>
              <w:t>Dibuat oleh admin</w:t>
            </w:r>
          </w:p>
        </w:tc>
      </w:tr>
      <w:tr w:rsidR="001764B1" w14:paraId="6791B502" w14:textId="77777777">
        <w:trPr>
          <w:jc w:val="center"/>
        </w:trPr>
        <w:tc>
          <w:tcPr>
            <w:tcW w:w="1824" w:type="dxa"/>
            <w:vAlign w:val="center"/>
          </w:tcPr>
          <w:p w14:paraId="378FA336" w14:textId="77777777" w:rsidR="001764B1" w:rsidRDefault="00000000">
            <w:r>
              <w:rPr>
                <w:rFonts w:ascii="Times New Roman" w:hAnsi="Times New Roman"/>
                <w:b/>
                <w:sz w:val="20"/>
              </w:rPr>
              <w:t>PHARMACIST</w:t>
            </w:r>
          </w:p>
        </w:tc>
        <w:tc>
          <w:tcPr>
            <w:tcW w:w="1824" w:type="dxa"/>
            <w:vAlign w:val="center"/>
          </w:tcPr>
          <w:p w14:paraId="1C750D69" w14:textId="77777777" w:rsidR="001764B1" w:rsidRDefault="00000000">
            <w:r>
              <w:rPr>
                <w:rFonts w:ascii="Times New Roman" w:hAnsi="Times New Roman"/>
                <w:sz w:val="20"/>
              </w:rPr>
              <w:t>5</w:t>
            </w:r>
          </w:p>
        </w:tc>
        <w:tc>
          <w:tcPr>
            <w:tcW w:w="1824" w:type="dxa"/>
            <w:vAlign w:val="center"/>
          </w:tcPr>
          <w:p w14:paraId="519030DD" w14:textId="77777777" w:rsidR="001764B1" w:rsidRDefault="00000000">
            <w:r>
              <w:rPr>
                <w:rFonts w:ascii="Times New Roman" w:hAnsi="Times New Roman"/>
                <w:sz w:val="20"/>
              </w:rPr>
              <w:t>onlyAuthorized: fulfillPrescription, updateRecord</w:t>
            </w:r>
          </w:p>
        </w:tc>
        <w:tc>
          <w:tcPr>
            <w:tcW w:w="1824" w:type="dxa"/>
            <w:vAlign w:val="center"/>
          </w:tcPr>
          <w:p w14:paraId="23AF5F36" w14:textId="77777777" w:rsidR="001764B1" w:rsidRDefault="00000000">
            <w:r>
              <w:rPr>
                <w:rFonts w:ascii="Times New Roman" w:hAnsi="Times New Roman"/>
                <w:sz w:val="20"/>
              </w:rPr>
              <w:t>/pharmacist, /pharmacist/prescriptions, /pharmacist/dispensed</w:t>
            </w:r>
          </w:p>
        </w:tc>
        <w:tc>
          <w:tcPr>
            <w:tcW w:w="1824" w:type="dxa"/>
            <w:vAlign w:val="center"/>
          </w:tcPr>
          <w:p w14:paraId="19E454B0" w14:textId="77777777" w:rsidR="001764B1" w:rsidRDefault="00000000">
            <w:r>
              <w:rPr>
                <w:rFonts w:ascii="Times New Roman" w:hAnsi="Times New Roman"/>
                <w:sz w:val="20"/>
              </w:rPr>
              <w:t>Dibuat oleh admin</w:t>
            </w:r>
          </w:p>
        </w:tc>
      </w:tr>
      <w:tr w:rsidR="001764B1" w14:paraId="1F276E9C" w14:textId="77777777">
        <w:trPr>
          <w:jc w:val="center"/>
        </w:trPr>
        <w:tc>
          <w:tcPr>
            <w:tcW w:w="1824" w:type="dxa"/>
            <w:vAlign w:val="center"/>
          </w:tcPr>
          <w:p w14:paraId="5BD9FC18" w14:textId="77777777" w:rsidR="001764B1" w:rsidRDefault="00000000">
            <w:r>
              <w:rPr>
                <w:rFonts w:ascii="Times New Roman" w:hAnsi="Times New Roman"/>
                <w:b/>
                <w:sz w:val="20"/>
              </w:rPr>
              <w:t>PATIENT</w:t>
            </w:r>
          </w:p>
        </w:tc>
        <w:tc>
          <w:tcPr>
            <w:tcW w:w="1824" w:type="dxa"/>
            <w:vAlign w:val="center"/>
          </w:tcPr>
          <w:p w14:paraId="54A913E9" w14:textId="77777777" w:rsidR="001764B1" w:rsidRDefault="00000000">
            <w:r>
              <w:rPr>
                <w:rFonts w:ascii="Times New Roman" w:hAnsi="Times New Roman"/>
                <w:sz w:val="20"/>
              </w:rPr>
              <w:t>1</w:t>
            </w:r>
          </w:p>
        </w:tc>
        <w:tc>
          <w:tcPr>
            <w:tcW w:w="1824" w:type="dxa"/>
            <w:vAlign w:val="center"/>
          </w:tcPr>
          <w:p w14:paraId="756DC0C3" w14:textId="77777777" w:rsidR="001764B1" w:rsidRDefault="00000000">
            <w:r>
              <w:rPr>
                <w:rFonts w:ascii="Times New Roman" w:hAnsi="Times New Roman"/>
                <w:sz w:val="20"/>
              </w:rPr>
              <w:t>onlyAuthorized: registerPatient (read-only klinis)</w:t>
            </w:r>
          </w:p>
        </w:tc>
        <w:tc>
          <w:tcPr>
            <w:tcW w:w="1824" w:type="dxa"/>
            <w:vAlign w:val="center"/>
          </w:tcPr>
          <w:p w14:paraId="0E88E0FE" w14:textId="77777777" w:rsidR="001764B1" w:rsidRDefault="00000000">
            <w:r>
              <w:rPr>
                <w:rFonts w:ascii="Times New Roman" w:hAnsi="Times New Roman"/>
                <w:sz w:val="20"/>
              </w:rPr>
              <w:t>/patient, /patient/emr</w:t>
            </w:r>
          </w:p>
        </w:tc>
        <w:tc>
          <w:tcPr>
            <w:tcW w:w="1824" w:type="dxa"/>
            <w:vAlign w:val="center"/>
          </w:tcPr>
          <w:p w14:paraId="342C362F" w14:textId="77777777" w:rsidR="001764B1" w:rsidRDefault="00000000">
            <w:r>
              <w:rPr>
                <w:rFonts w:ascii="Times New Roman" w:hAnsi="Times New Roman"/>
                <w:sz w:val="20"/>
              </w:rPr>
              <w:t>Self-register di /register</w:t>
            </w:r>
          </w:p>
        </w:tc>
      </w:tr>
      <w:tr w:rsidR="001764B1" w14:paraId="6FEDF121" w14:textId="77777777">
        <w:trPr>
          <w:jc w:val="center"/>
        </w:trPr>
        <w:tc>
          <w:tcPr>
            <w:tcW w:w="1824" w:type="dxa"/>
            <w:vAlign w:val="center"/>
          </w:tcPr>
          <w:p w14:paraId="46CB1FBA" w14:textId="77777777" w:rsidR="001764B1" w:rsidRDefault="00000000">
            <w:r>
              <w:rPr>
                <w:rFonts w:ascii="Times New Roman" w:hAnsi="Times New Roman"/>
                <w:b/>
                <w:sz w:val="20"/>
              </w:rPr>
              <w:t>PENDING_DOCTOR</w:t>
            </w:r>
          </w:p>
        </w:tc>
        <w:tc>
          <w:tcPr>
            <w:tcW w:w="1824" w:type="dxa"/>
            <w:vAlign w:val="center"/>
          </w:tcPr>
          <w:p w14:paraId="798D003A" w14:textId="77777777" w:rsidR="001764B1" w:rsidRDefault="00000000"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w="1824" w:type="dxa"/>
            <w:vAlign w:val="center"/>
          </w:tcPr>
          <w:p w14:paraId="314EB339" w14:textId="77777777" w:rsidR="001764B1" w:rsidRDefault="00000000">
            <w:r>
              <w:rPr>
                <w:rFonts w:ascii="Times New Roman" w:hAnsi="Times New Roman"/>
                <w:sz w:val="20"/>
              </w:rPr>
              <w:t>Tidak ada akses fungsi klinis</w:t>
            </w:r>
          </w:p>
        </w:tc>
        <w:tc>
          <w:tcPr>
            <w:tcW w:w="1824" w:type="dxa"/>
            <w:vAlign w:val="center"/>
          </w:tcPr>
          <w:p w14:paraId="333E58D1" w14:textId="77777777" w:rsidR="001764B1" w:rsidRDefault="00000000">
            <w:r>
              <w:rPr>
                <w:rFonts w:ascii="Times New Roman" w:hAnsi="Times New Roman"/>
                <w:sz w:val="20"/>
              </w:rPr>
              <w:t>/pending-approval (waiting screen)</w:t>
            </w:r>
          </w:p>
        </w:tc>
        <w:tc>
          <w:tcPr>
            <w:tcW w:w="1824" w:type="dxa"/>
            <w:vAlign w:val="center"/>
          </w:tcPr>
          <w:p w14:paraId="79E20BDC" w14:textId="77777777" w:rsidR="001764B1" w:rsidRDefault="00000000">
            <w:r>
              <w:rPr>
                <w:rFonts w:ascii="Times New Roman" w:hAnsi="Times New Roman"/>
                <w:sz w:val="20"/>
              </w:rPr>
              <w:t>Self-register di /register-dokter (belum disetujui)</w:t>
            </w:r>
          </w:p>
        </w:tc>
      </w:tr>
    </w:tbl>
    <w:p w14:paraId="164862B9" w14:textId="77777777" w:rsidR="001764B1" w:rsidRDefault="00000000">
      <w:r>
        <w:br w:type="page"/>
      </w:r>
    </w:p>
    <w:p w14:paraId="71FFFDB0" w14:textId="77777777" w:rsidR="001764B1" w:rsidRDefault="00000000">
      <w:pPr>
        <w:pStyle w:val="Heading1"/>
      </w:pPr>
      <w:r>
        <w:rPr>
          <w:rFonts w:ascii="Times New Roman" w:hAnsi="Times New Roman"/>
          <w:color w:val="1A376C"/>
        </w:rPr>
        <w:lastRenderedPageBreak/>
        <w:t>IX. ALUR PENDAFTARAN DOKTER &amp; PERSETUJUAN ADMIN</w:t>
      </w:r>
    </w:p>
    <w:p w14:paraId="04B448C5" w14:textId="77777777" w:rsidR="001764B1" w:rsidRDefault="00000000">
      <w:pPr>
        <w:jc w:val="both"/>
      </w:pPr>
      <w:r>
        <w:rPr>
          <w:rFonts w:ascii="Times New Roman" w:hAnsi="Times New Roman"/>
        </w:rPr>
        <w:t>Sistem menyediakan alur mandiri bagi dokter untuk mendaftar tanpa harus menghubungi admin terlebih dahulu. Akun baru langsung dibuat namun dikunci dalam status 'pending' hingga admin menyetujuinya.</w:t>
      </w:r>
    </w:p>
    <w:p w14:paraId="13585C66" w14:textId="77777777" w:rsidR="001764B1" w:rsidRDefault="001764B1"/>
    <w:p w14:paraId="3FDD7CB0" w14:textId="77777777" w:rsidR="001764B1" w:rsidRDefault="00000000">
      <w:pPr>
        <w:pStyle w:val="Heading2"/>
      </w:pPr>
      <w:r>
        <w:rPr>
          <w:rFonts w:ascii="Times New Roman" w:hAnsi="Times New Roman"/>
          <w:color w:val="1E5A9C"/>
        </w:rPr>
        <w:t>A. Alur Pendaftaran Dokter (Self-Registration)</w:t>
      </w:r>
    </w:p>
    <w:p w14:paraId="2F05384A" w14:textId="77777777" w:rsidR="001764B1" w:rsidRDefault="00000000">
      <w:pPr>
        <w:pStyle w:val="ListBullet"/>
      </w:pPr>
      <w:r>
        <w:rPr>
          <w:rFonts w:ascii="Times New Roman" w:hAnsi="Times New Roman"/>
        </w:rPr>
        <w:t>1. Akses /register-dokter: Dokter mengakses halaman pendaftaran khusus dari tombol 'Daftar Sebagai Dokter' di halaman /dokter.</w:t>
      </w:r>
    </w:p>
    <w:p w14:paraId="764D4C3E" w14:textId="77777777" w:rsidR="001764B1" w:rsidRDefault="00000000">
      <w:pPr>
        <w:pStyle w:val="ListBullet"/>
      </w:pPr>
      <w:r>
        <w:rPr>
          <w:rFonts w:ascii="Times New Roman" w:hAnsi="Times New Roman"/>
        </w:rPr>
        <w:t>2. Step 1 — Akun: Isi nama lengkap (dengan gelar, mis. dr. Budi, Sp.PD), email, password.</w:t>
      </w:r>
    </w:p>
    <w:p w14:paraId="0E72CCCE" w14:textId="77777777" w:rsidR="001764B1" w:rsidRDefault="00000000">
      <w:pPr>
        <w:pStyle w:val="ListBullet"/>
      </w:pPr>
      <w:r>
        <w:rPr>
          <w:rFonts w:ascii="Times New Roman" w:hAnsi="Times New Roman"/>
        </w:rPr>
        <w:t>3. Step 2 — Profil Profesional: Isi no. telepon, spesialisasi, Nomor STR, Nomor SIP, RS/Klinik, pendidikan, tahun pengalaman, bio.</w:t>
      </w:r>
    </w:p>
    <w:p w14:paraId="6527AC10" w14:textId="77777777" w:rsidR="001764B1" w:rsidRDefault="00000000">
      <w:pPr>
        <w:pStyle w:val="ListBullet"/>
      </w:pPr>
      <w:r>
        <w:rPr>
          <w:rFonts w:ascii="Times New Roman" w:hAnsi="Times New Roman"/>
        </w:rPr>
        <w:t>4. Step 3 — Konfirmasi: Review semua data + informasi proses review 1×24 jam.</w:t>
      </w:r>
    </w:p>
    <w:p w14:paraId="3E00C89D" w14:textId="77777777" w:rsidR="001764B1" w:rsidRDefault="00000000">
      <w:pPr>
        <w:pStyle w:val="ListBullet"/>
      </w:pPr>
      <w:r>
        <w:rPr>
          <w:rFonts w:ascii="Times New Roman" w:hAnsi="Times New Roman"/>
        </w:rPr>
        <w:t>5. Submit: signUp() membuat Firebase Auth account dengan role='pending_doctor'. Data aplikasi lengkap disimpan ke doctor_applications/{uid} di Firebase RTDB.</w:t>
      </w:r>
    </w:p>
    <w:p w14:paraId="3F1D10F8" w14:textId="77777777" w:rsidR="001764B1" w:rsidRDefault="00000000">
      <w:pPr>
        <w:pStyle w:val="ListBullet"/>
      </w:pPr>
      <w:r>
        <w:rPr>
          <w:rFonts w:ascii="Times New Roman" w:hAnsi="Times New Roman"/>
        </w:rPr>
        <w:t>6. Redirect /pending-approval: Halaman status yang menampilkan data permohonan, badge 'Menunggu Review', dan info proses.</w:t>
      </w:r>
    </w:p>
    <w:p w14:paraId="5920BD14" w14:textId="77777777" w:rsidR="001764B1" w:rsidRDefault="001764B1"/>
    <w:p w14:paraId="580290F0" w14:textId="77777777" w:rsidR="001764B1" w:rsidRDefault="00000000">
      <w:pPr>
        <w:pStyle w:val="Heading2"/>
      </w:pPr>
      <w:r>
        <w:rPr>
          <w:rFonts w:ascii="Times New Roman" w:hAnsi="Times New Roman"/>
          <w:color w:val="1E5A9C"/>
        </w:rPr>
        <w:t>B. Alur Review Admin</w:t>
      </w:r>
    </w:p>
    <w:p w14:paraId="757F3DDF" w14:textId="77777777" w:rsidR="001764B1" w:rsidRDefault="00000000">
      <w:pPr>
        <w:pStyle w:val="ListBullet"/>
      </w:pPr>
      <w:r>
        <w:rPr>
          <w:rFonts w:ascii="Times New Roman" w:hAnsi="Times New Roman"/>
        </w:rPr>
        <w:t>1. Admin login: Admin login ke dashboard /admin/staff.</w:t>
      </w:r>
    </w:p>
    <w:p w14:paraId="2D75896D" w14:textId="77777777" w:rsidR="001764B1" w:rsidRDefault="00000000">
      <w:pPr>
        <w:pStyle w:val="ListBullet"/>
      </w:pPr>
      <w:r>
        <w:rPr>
          <w:rFonts w:ascii="Times New Roman" w:hAnsi="Times New Roman"/>
        </w:rPr>
        <w:t>2. Tab Permohonan Dokter: Tab kedua di halaman Manajemen Staff. Badge merah menunjukkan jumlah permohonan pending.</w:t>
      </w:r>
    </w:p>
    <w:p w14:paraId="1125E65A" w14:textId="77777777" w:rsidR="001764B1" w:rsidRDefault="00000000">
      <w:pPr>
        <w:pStyle w:val="ListBullet"/>
      </w:pPr>
      <w:r>
        <w:rPr>
          <w:rFonts w:ascii="Times New Roman" w:hAnsi="Times New Roman"/>
        </w:rPr>
        <w:t>3. Lihat detail: Klik accordion untuk melihat: nama, email, telepon, STR, SIP, RS/klinik, pendidikan, pengalaman, bio.</w:t>
      </w:r>
    </w:p>
    <w:p w14:paraId="7602D6AB" w14:textId="77777777" w:rsidR="001764B1" w:rsidRDefault="00000000">
      <w:pPr>
        <w:pStyle w:val="ListBullet"/>
      </w:pPr>
      <w:r>
        <w:rPr>
          <w:rFonts w:ascii="Times New Roman" w:hAnsi="Times New Roman"/>
        </w:rPr>
        <w:t>4a. Setujui: Klik 'Setujui' → approveDoctorApplication(): update role 'pending_doctor' → 'doctor' di Firebase, status aplikasi → 'approved'.</w:t>
      </w:r>
    </w:p>
    <w:p w14:paraId="65F2655D" w14:textId="77777777" w:rsidR="001764B1" w:rsidRDefault="00000000">
      <w:pPr>
        <w:pStyle w:val="ListBullet"/>
      </w:pPr>
      <w:r>
        <w:rPr>
          <w:rFonts w:ascii="Times New Roman" w:hAnsi="Times New Roman"/>
        </w:rPr>
        <w:t>4b. Tolak: Klik 'Tolak' → modal input alasan → rejectDoctorApplication(): status → 'rejected' + alasan tersimpan.</w:t>
      </w:r>
    </w:p>
    <w:p w14:paraId="1F279BBF" w14:textId="77777777" w:rsidR="001764B1" w:rsidRDefault="00000000">
      <w:pPr>
        <w:pStyle w:val="ListBullet"/>
      </w:pPr>
      <w:r>
        <w:rPr>
          <w:rFonts w:ascii="Times New Roman" w:hAnsi="Times New Roman"/>
        </w:rPr>
        <w:t>5. Dokter login: Setelah disetujui: login berhasil dan diarahkan ke /doctor dashboard. Jika ditolak: melihat alasan di /pending-approval.</w:t>
      </w:r>
    </w:p>
    <w:p w14:paraId="4D8EA4A2" w14:textId="77777777" w:rsidR="001764B1" w:rsidRDefault="001764B1"/>
    <w:p w14:paraId="744EC82B" w14:textId="77777777" w:rsidR="001764B1" w:rsidRDefault="00000000">
      <w:pPr>
        <w:pStyle w:val="Heading2"/>
      </w:pPr>
      <w:r>
        <w:rPr>
          <w:rFonts w:ascii="Times New Roman" w:hAnsi="Times New Roman"/>
          <w:color w:val="1E5A9C"/>
        </w:rPr>
        <w:t>C. Firebase Functions untuk Doctor Applications</w:t>
      </w:r>
    </w:p>
    <w:p w14:paraId="0D621A5A" w14:textId="77777777" w:rsidR="001764B1" w:rsidRDefault="00000000">
      <w:pPr>
        <w:shd w:val="clear" w:color="auto" w:fill="F5F5F5"/>
        <w:ind w:left="432" w:right="432"/>
      </w:pPr>
      <w:r>
        <w:rPr>
          <w:rFonts w:ascii="Courier New" w:hAnsi="Courier New"/>
          <w:sz w:val="18"/>
        </w:rPr>
        <w:t>// src/lib/emr.ts</w:t>
      </w:r>
      <w:r>
        <w:rPr>
          <w:rFonts w:ascii="Courier New" w:hAnsi="Courier New"/>
          <w:sz w:val="18"/>
        </w:rPr>
        <w:br/>
        <w:t>saveDoctorApplication(application: DoctorApplication)  → void</w:t>
      </w:r>
      <w:r>
        <w:rPr>
          <w:rFonts w:ascii="Courier New" w:hAnsi="Courier New"/>
          <w:sz w:val="18"/>
        </w:rPr>
        <w:br/>
        <w:t>getDoctorApplications()                                 → DoctorApplication[]</w:t>
      </w:r>
      <w:r>
        <w:rPr>
          <w:rFonts w:ascii="Courier New" w:hAnsi="Courier New"/>
          <w:sz w:val="18"/>
        </w:rPr>
        <w:br/>
        <w:t>getDoctorApplication(uid: string)                       → DoctorApplication | null</w:t>
      </w:r>
      <w:r>
        <w:rPr>
          <w:rFonts w:ascii="Courier New" w:hAnsi="Courier New"/>
          <w:sz w:val="18"/>
        </w:rPr>
        <w:br/>
        <w:t>approveDoctorApplication(uid, adminName)                → void  // sets role="doctor"</w:t>
      </w:r>
      <w:r>
        <w:rPr>
          <w:rFonts w:ascii="Courier New" w:hAnsi="Courier New"/>
          <w:sz w:val="18"/>
        </w:rPr>
        <w:br/>
        <w:t>rejectDoctorApplication(uid, adminName, reason)         → void  // sets status="rejected"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lastRenderedPageBreak/>
        <w:br/>
        <w:t>// Firebase RTDB path: doctor_applications/{uid}</w:t>
      </w:r>
    </w:p>
    <w:p w14:paraId="0799A46C" w14:textId="77777777" w:rsidR="001764B1" w:rsidRDefault="001764B1"/>
    <w:p w14:paraId="2C457FC7" w14:textId="77777777" w:rsidR="001764B1" w:rsidRDefault="00000000">
      <w:pPr>
        <w:pStyle w:val="Heading2"/>
      </w:pPr>
      <w:r>
        <w:rPr>
          <w:rFonts w:ascii="Times New Roman" w:hAnsi="Times New Roman"/>
          <w:color w:val="1E5A9C"/>
        </w:rPr>
        <w:t>D. DoctorApplication Interface</w:t>
      </w:r>
    </w:p>
    <w:p w14:paraId="0143C625" w14:textId="77777777" w:rsidR="001764B1" w:rsidRDefault="00000000">
      <w:pPr>
        <w:shd w:val="clear" w:color="auto" w:fill="F5F5F5"/>
        <w:ind w:left="432" w:right="432"/>
      </w:pPr>
      <w:r>
        <w:rPr>
          <w:rFonts w:ascii="Courier New" w:hAnsi="Courier New"/>
          <w:sz w:val="18"/>
        </w:rPr>
        <w:t>interface DoctorApplication {</w:t>
      </w:r>
      <w:r>
        <w:rPr>
          <w:rFonts w:ascii="Courier New" w:hAnsi="Courier New"/>
          <w:sz w:val="18"/>
        </w:rPr>
        <w:br/>
        <w:t xml:space="preserve">  uid:            string;   // Firebase Auth UID</w:t>
      </w:r>
      <w:r>
        <w:rPr>
          <w:rFonts w:ascii="Courier New" w:hAnsi="Courier New"/>
          <w:sz w:val="18"/>
        </w:rPr>
        <w:br/>
        <w:t xml:space="preserve">  email:          string;</w:t>
      </w:r>
      <w:r>
        <w:rPr>
          <w:rFonts w:ascii="Courier New" w:hAnsi="Courier New"/>
          <w:sz w:val="18"/>
        </w:rPr>
        <w:br/>
        <w:t xml:space="preserve">  name:           string;   // Nama lengkap dengan gelar</w:t>
      </w:r>
      <w:r>
        <w:rPr>
          <w:rFonts w:ascii="Courier New" w:hAnsi="Courier New"/>
          <w:sz w:val="18"/>
        </w:rPr>
        <w:br/>
        <w:t xml:space="preserve">  phone:          string;</w:t>
      </w:r>
      <w:r>
        <w:rPr>
          <w:rFonts w:ascii="Courier New" w:hAnsi="Courier New"/>
          <w:sz w:val="18"/>
        </w:rPr>
        <w:br/>
        <w:t xml:space="preserve">  specialization: string;</w:t>
      </w:r>
      <w:r>
        <w:rPr>
          <w:rFonts w:ascii="Courier New" w:hAnsi="Courier New"/>
          <w:sz w:val="18"/>
        </w:rPr>
        <w:br/>
        <w:t xml:space="preserve">  strNumber:      string;   // Surat Tanda Registrasi</w:t>
      </w:r>
      <w:r>
        <w:rPr>
          <w:rFonts w:ascii="Courier New" w:hAnsi="Courier New"/>
          <w:sz w:val="18"/>
        </w:rPr>
        <w:br/>
        <w:t xml:space="preserve">  sipNumber:      string;   // Surat Izin Praktik</w:t>
      </w:r>
      <w:r>
        <w:rPr>
          <w:rFonts w:ascii="Courier New" w:hAnsi="Courier New"/>
          <w:sz w:val="18"/>
        </w:rPr>
        <w:br/>
        <w:t xml:space="preserve">  hospital:       string;</w:t>
      </w:r>
      <w:r>
        <w:rPr>
          <w:rFonts w:ascii="Courier New" w:hAnsi="Courier New"/>
          <w:sz w:val="18"/>
        </w:rPr>
        <w:br/>
        <w:t xml:space="preserve">  education:      string;</w:t>
      </w:r>
      <w:r>
        <w:rPr>
          <w:rFonts w:ascii="Courier New" w:hAnsi="Courier New"/>
          <w:sz w:val="18"/>
        </w:rPr>
        <w:br/>
        <w:t xml:space="preserve">  experience:     number;   // Tahun pengalaman</w:t>
      </w:r>
      <w:r>
        <w:rPr>
          <w:rFonts w:ascii="Courier New" w:hAnsi="Courier New"/>
          <w:sz w:val="18"/>
        </w:rPr>
        <w:br/>
        <w:t xml:space="preserve">  bio:            string;</w:t>
      </w:r>
      <w:r>
        <w:rPr>
          <w:rFonts w:ascii="Courier New" w:hAnsi="Courier New"/>
          <w:sz w:val="18"/>
        </w:rPr>
        <w:br/>
        <w:t xml:space="preserve">  status:         "pending" | "approved" | "rejected";</w:t>
      </w:r>
      <w:r>
        <w:rPr>
          <w:rFonts w:ascii="Courier New" w:hAnsi="Courier New"/>
          <w:sz w:val="18"/>
        </w:rPr>
        <w:br/>
        <w:t xml:space="preserve">  submittedAt:    string;</w:t>
      </w:r>
      <w:r>
        <w:rPr>
          <w:rFonts w:ascii="Courier New" w:hAnsi="Courier New"/>
          <w:sz w:val="18"/>
        </w:rPr>
        <w:br/>
        <w:t xml:space="preserve">  reviewedAt?:    string;</w:t>
      </w:r>
      <w:r>
        <w:rPr>
          <w:rFonts w:ascii="Courier New" w:hAnsi="Courier New"/>
          <w:sz w:val="18"/>
        </w:rPr>
        <w:br/>
        <w:t xml:space="preserve">  reviewedBy?:    string;</w:t>
      </w:r>
      <w:r>
        <w:rPr>
          <w:rFonts w:ascii="Courier New" w:hAnsi="Courier New"/>
          <w:sz w:val="18"/>
        </w:rPr>
        <w:br/>
        <w:t xml:space="preserve">  rejectReason?:  string;</w:t>
      </w:r>
      <w:r>
        <w:rPr>
          <w:rFonts w:ascii="Courier New" w:hAnsi="Courier New"/>
          <w:sz w:val="18"/>
        </w:rPr>
        <w:br/>
        <w:t>}</w:t>
      </w:r>
    </w:p>
    <w:p w14:paraId="20152C8B" w14:textId="77777777" w:rsidR="001764B1" w:rsidRDefault="00000000">
      <w:r>
        <w:br w:type="page"/>
      </w:r>
    </w:p>
    <w:p w14:paraId="675AA5B0" w14:textId="77777777" w:rsidR="001764B1" w:rsidRDefault="00000000">
      <w:pPr>
        <w:pStyle w:val="Heading1"/>
      </w:pPr>
      <w:r>
        <w:rPr>
          <w:rFonts w:ascii="Times New Roman" w:hAnsi="Times New Roman"/>
          <w:color w:val="1A376C"/>
        </w:rPr>
        <w:lastRenderedPageBreak/>
        <w:t>X. ALUR INTEGRASI BLOCKCHAIN</w:t>
      </w:r>
    </w:p>
    <w:p w14:paraId="1B934A70" w14:textId="77777777" w:rsidR="001764B1" w:rsidRDefault="00000000">
      <w:pPr>
        <w:pStyle w:val="Heading2"/>
      </w:pPr>
      <w:r>
        <w:rPr>
          <w:rFonts w:ascii="Times New Roman" w:hAnsi="Times New Roman"/>
          <w:color w:val="1E5A9C"/>
        </w:rPr>
        <w:t>A. Prinsip Hash-Before-Store</w:t>
      </w:r>
    </w:p>
    <w:p w14:paraId="7C9B5F5C" w14:textId="77777777" w:rsidR="001764B1" w:rsidRDefault="00000000">
      <w:pPr>
        <w:jc w:val="both"/>
      </w:pPr>
      <w:r>
        <w:rPr>
          <w:rFonts w:ascii="Times New Roman" w:hAnsi="Times New Roman"/>
        </w:rPr>
        <w:t>Data medis tidak disimpan di blockchain karena privasi dan biaya gas. Sistem menyimpan data di Firebase, kemudian menyimpan SHA-256 hash-nya on-chain sebagai 'fingerprint' integritas.</w:t>
      </w:r>
    </w:p>
    <w:p w14:paraId="6FA640DC" w14:textId="77777777" w:rsidR="001764B1" w:rsidRDefault="00000000">
      <w:pPr>
        <w:shd w:val="clear" w:color="auto" w:fill="F5F5F5"/>
        <w:ind w:left="432" w:right="432"/>
      </w:pPr>
      <w:r>
        <w:rPr>
          <w:rFonts w:ascii="Courier New" w:hAnsi="Courier New"/>
          <w:sz w:val="18"/>
        </w:rPr>
        <w:t>// src/lib/hash.ts</w:t>
      </w:r>
      <w:r>
        <w:rPr>
          <w:rFonts w:ascii="Courier New" w:hAnsi="Courier New"/>
          <w:sz w:val="18"/>
        </w:rPr>
        <w:br/>
        <w:t>export async function sha256(data: unknown): Promise&lt;string&gt; {</w:t>
      </w:r>
      <w:r>
        <w:rPr>
          <w:rFonts w:ascii="Courier New" w:hAnsi="Courier New"/>
          <w:sz w:val="18"/>
        </w:rPr>
        <w:br/>
        <w:t xml:space="preserve">  const json   = JSON.stringify(data);</w:t>
      </w:r>
      <w:r>
        <w:rPr>
          <w:rFonts w:ascii="Courier New" w:hAnsi="Courier New"/>
          <w:sz w:val="18"/>
        </w:rPr>
        <w:br/>
        <w:t xml:space="preserve">  const buffer = new TextEncoder().encode(json);</w:t>
      </w:r>
      <w:r>
        <w:rPr>
          <w:rFonts w:ascii="Courier New" w:hAnsi="Courier New"/>
          <w:sz w:val="18"/>
        </w:rPr>
        <w:br/>
        <w:t xml:space="preserve">  const digest = await crypto.subtle.digest("SHA-256", buffer);</w:t>
      </w:r>
      <w:r>
        <w:rPr>
          <w:rFonts w:ascii="Courier New" w:hAnsi="Courier New"/>
          <w:sz w:val="18"/>
        </w:rPr>
        <w:br/>
        <w:t xml:space="preserve">  return Array.from(new Uint8Array(digest))</w:t>
      </w:r>
      <w:r>
        <w:rPr>
          <w:rFonts w:ascii="Courier New" w:hAnsi="Courier New"/>
          <w:sz w:val="18"/>
        </w:rPr>
        <w:br/>
        <w:t xml:space="preserve">    .map(b =&gt; b.toString(16).padStart(2, "0")).join("");</w:t>
      </w:r>
      <w:r>
        <w:rPr>
          <w:rFonts w:ascii="Courier New" w:hAnsi="Courier New"/>
          <w:sz w:val="18"/>
        </w:rPr>
        <w:br/>
        <w:t>}</w:t>
      </w:r>
    </w:p>
    <w:p w14:paraId="58131C1A" w14:textId="77777777" w:rsidR="001764B1" w:rsidRDefault="001764B1"/>
    <w:p w14:paraId="7029E5BD" w14:textId="77777777" w:rsidR="001764B1" w:rsidRDefault="00000000">
      <w:pPr>
        <w:pStyle w:val="Heading2"/>
      </w:pPr>
      <w:r>
        <w:rPr>
          <w:rFonts w:ascii="Times New Roman" w:hAnsi="Times New Roman"/>
          <w:color w:val="1E5A9C"/>
        </w:rPr>
        <w:t>B. Blockchain Trail Per Entri</w:t>
      </w:r>
    </w:p>
    <w:p w14:paraId="125F6AC4" w14:textId="77777777" w:rsidR="001764B1" w:rsidRDefault="00000000">
      <w:pPr>
        <w:jc w:val="both"/>
      </w:pPr>
      <w:r>
        <w:rPr>
          <w:rFonts w:ascii="Times New Roman" w:hAnsi="Times New Roman"/>
        </w:rPr>
        <w:t>Setiap catatan SOAP dan catatan dokter memiliki blockchainHistory subcollection di Firebase, yang menyimpan semua txHash secara kronologis (created / updated):</w:t>
      </w:r>
    </w:p>
    <w:p w14:paraId="718F9247" w14:textId="77777777" w:rsidR="001764B1" w:rsidRDefault="00000000">
      <w:pPr>
        <w:shd w:val="clear" w:color="auto" w:fill="F5F5F5"/>
        <w:ind w:left="432" w:right="432"/>
      </w:pPr>
      <w:r>
        <w:rPr>
          <w:rFonts w:ascii="Courier New" w:hAnsi="Courier New"/>
          <w:sz w:val="18"/>
        </w:rPr>
        <w:t>// Firebase path: soap_notes/{emrId}/{noteId}/blockchainHistory/{pushKey}</w:t>
      </w:r>
      <w:r>
        <w:rPr>
          <w:rFonts w:ascii="Courier New" w:hAnsi="Courier New"/>
          <w:sz w:val="18"/>
        </w:rPr>
        <w:br/>
        <w:t>interface BlockchainTrailEntry {</w:t>
      </w:r>
      <w:r>
        <w:rPr>
          <w:rFonts w:ascii="Courier New" w:hAnsi="Courier New"/>
          <w:sz w:val="18"/>
        </w:rPr>
        <w:br/>
        <w:t xml:space="preserve">  txHash:    string;</w:t>
      </w:r>
      <w:r>
        <w:rPr>
          <w:rFonts w:ascii="Courier New" w:hAnsi="Courier New"/>
          <w:sz w:val="18"/>
        </w:rPr>
        <w:br/>
        <w:t xml:space="preserve">  timestamp: string;   // ISO string</w:t>
      </w:r>
      <w:r>
        <w:rPr>
          <w:rFonts w:ascii="Courier New" w:hAnsi="Courier New"/>
          <w:sz w:val="18"/>
        </w:rPr>
        <w:br/>
        <w:t xml:space="preserve">  action:    "created" | "updated";</w:t>
      </w:r>
      <w:r>
        <w:rPr>
          <w:rFonts w:ascii="Courier New" w:hAnsi="Courier New"/>
          <w:sz w:val="18"/>
        </w:rPr>
        <w:br/>
        <w:t xml:space="preserve">  actorName: string;</w:t>
      </w:r>
      <w:r>
        <w:rPr>
          <w:rFonts w:ascii="Courier New" w:hAnsi="Courier New"/>
          <w:sz w:val="18"/>
        </w:rPr>
        <w:br/>
        <w:t>}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// Fungsi di emr.ts:</w:t>
      </w:r>
      <w:r>
        <w:rPr>
          <w:rFonts w:ascii="Courier New" w:hAnsi="Courier New"/>
          <w:sz w:val="18"/>
        </w:rPr>
        <w:br/>
        <w:t>addSOAPBlockchainTrail(emrId, noteId, entry: BlockchainTrailEntry)</w:t>
      </w:r>
      <w:r>
        <w:rPr>
          <w:rFonts w:ascii="Courier New" w:hAnsi="Courier New"/>
          <w:sz w:val="18"/>
        </w:rPr>
        <w:br/>
        <w:t>addDoctorNoteBlockchainTrail(emrId, noteId, entry: BlockchainTrailEntry)</w:t>
      </w:r>
    </w:p>
    <w:p w14:paraId="2BEBAD06" w14:textId="77777777" w:rsidR="001764B1" w:rsidRDefault="001764B1"/>
    <w:p w14:paraId="0B5982FE" w14:textId="77777777" w:rsidR="001764B1" w:rsidRDefault="00000000">
      <w:pPr>
        <w:pStyle w:val="Heading2"/>
      </w:pPr>
      <w:r>
        <w:rPr>
          <w:rFonts w:ascii="Times New Roman" w:hAnsi="Times New Roman"/>
          <w:color w:val="1E5A9C"/>
        </w:rPr>
        <w:t>C. Fungsi Blockchain Frontend (src/lib/blockchain.ts)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755"/>
        <w:gridCol w:w="2801"/>
        <w:gridCol w:w="2782"/>
      </w:tblGrid>
      <w:tr w:rsidR="001764B1" w14:paraId="6F73E84B" w14:textId="77777777">
        <w:trPr>
          <w:jc w:val="center"/>
        </w:trPr>
        <w:tc>
          <w:tcPr>
            <w:tcW w:w="3600" w:type="dxa"/>
            <w:shd w:val="clear" w:color="auto" w:fill="1A376C"/>
          </w:tcPr>
          <w:p w14:paraId="04030C84" w14:textId="77777777" w:rsidR="001764B1" w:rsidRDefault="00000000"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Fungsi</w:t>
            </w:r>
          </w:p>
        </w:tc>
        <w:tc>
          <w:tcPr>
            <w:tcW w:w="2592" w:type="dxa"/>
            <w:shd w:val="clear" w:color="auto" w:fill="1A376C"/>
          </w:tcPr>
          <w:p w14:paraId="0403C6F3" w14:textId="77777777" w:rsidR="001764B1" w:rsidRDefault="00000000"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Memanggil Contract</w:t>
            </w:r>
          </w:p>
        </w:tc>
        <w:tc>
          <w:tcPr>
            <w:tcW w:w="3168" w:type="dxa"/>
            <w:shd w:val="clear" w:color="auto" w:fill="1A376C"/>
          </w:tcPr>
          <w:p w14:paraId="1FF40516" w14:textId="77777777" w:rsidR="001764B1" w:rsidRDefault="00000000"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Keterangan</w:t>
            </w:r>
          </w:p>
        </w:tc>
      </w:tr>
      <w:tr w:rsidR="001764B1" w14:paraId="7D8D5001" w14:textId="77777777">
        <w:trPr>
          <w:jc w:val="center"/>
        </w:trPr>
        <w:tc>
          <w:tcPr>
            <w:tcW w:w="3041" w:type="dxa"/>
            <w:vAlign w:val="center"/>
          </w:tcPr>
          <w:p w14:paraId="4CA37424" w14:textId="77777777" w:rsidR="001764B1" w:rsidRDefault="00000000">
            <w:r>
              <w:rPr>
                <w:rFonts w:ascii="Times New Roman" w:hAnsi="Times New Roman"/>
                <w:b/>
                <w:sz w:val="20"/>
              </w:rPr>
              <w:t>blockchainRegisterPatient(emrId, dataHash, cb)</w:t>
            </w:r>
          </w:p>
        </w:tc>
        <w:tc>
          <w:tcPr>
            <w:tcW w:w="3041" w:type="dxa"/>
            <w:vAlign w:val="center"/>
          </w:tcPr>
          <w:p w14:paraId="35AB5C53" w14:textId="77777777" w:rsidR="001764B1" w:rsidRDefault="00000000">
            <w:r>
              <w:rPr>
                <w:rFonts w:ascii="Times New Roman" w:hAnsi="Times New Roman"/>
                <w:sz w:val="20"/>
              </w:rPr>
              <w:t>registerPatient()</w:t>
            </w:r>
          </w:p>
        </w:tc>
        <w:tc>
          <w:tcPr>
            <w:tcW w:w="3041" w:type="dxa"/>
            <w:vAlign w:val="center"/>
          </w:tcPr>
          <w:p w14:paraId="0A01AE6D" w14:textId="77777777" w:rsidR="001764B1" w:rsidRDefault="00000000">
            <w:r>
              <w:rPr>
                <w:rFonts w:ascii="Times New Roman" w:hAnsi="Times New Roman"/>
                <w:sz w:val="20"/>
              </w:rPr>
              <w:t>Daftarkan EMR baru</w:t>
            </w:r>
          </w:p>
        </w:tc>
      </w:tr>
      <w:tr w:rsidR="001764B1" w14:paraId="02E3939B" w14:textId="77777777">
        <w:trPr>
          <w:jc w:val="center"/>
        </w:trPr>
        <w:tc>
          <w:tcPr>
            <w:tcW w:w="3041" w:type="dxa"/>
            <w:vAlign w:val="center"/>
          </w:tcPr>
          <w:p w14:paraId="31433059" w14:textId="77777777" w:rsidR="001764B1" w:rsidRDefault="00000000">
            <w:r>
              <w:rPr>
                <w:rFonts w:ascii="Times New Roman" w:hAnsi="Times New Roman"/>
                <w:b/>
                <w:sz w:val="20"/>
              </w:rPr>
              <w:t>blockchainSubmitSOAPFull(emrId, dataHash, cb)</w:t>
            </w:r>
          </w:p>
        </w:tc>
        <w:tc>
          <w:tcPr>
            <w:tcW w:w="3041" w:type="dxa"/>
            <w:vAlign w:val="center"/>
          </w:tcPr>
          <w:p w14:paraId="79A29514" w14:textId="77777777" w:rsidR="001764B1" w:rsidRDefault="00000000">
            <w:r>
              <w:rPr>
                <w:rFonts w:ascii="Times New Roman" w:hAnsi="Times New Roman"/>
                <w:sz w:val="20"/>
              </w:rPr>
              <w:t>submitSOAP()</w:t>
            </w:r>
          </w:p>
        </w:tc>
        <w:tc>
          <w:tcPr>
            <w:tcW w:w="3041" w:type="dxa"/>
            <w:vAlign w:val="center"/>
          </w:tcPr>
          <w:p w14:paraId="6D3E1CCB" w14:textId="77777777" w:rsidR="001764B1" w:rsidRDefault="00000000">
            <w:r>
              <w:rPr>
                <w:rFonts w:ascii="Times New Roman" w:hAnsi="Times New Roman"/>
                <w:sz w:val="20"/>
              </w:rPr>
              <w:t>Catat SOAP perawat</w:t>
            </w:r>
          </w:p>
        </w:tc>
      </w:tr>
      <w:tr w:rsidR="001764B1" w14:paraId="54713E50" w14:textId="77777777">
        <w:trPr>
          <w:jc w:val="center"/>
        </w:trPr>
        <w:tc>
          <w:tcPr>
            <w:tcW w:w="3041" w:type="dxa"/>
            <w:vAlign w:val="center"/>
          </w:tcPr>
          <w:p w14:paraId="6FA25E86" w14:textId="77777777" w:rsidR="001764B1" w:rsidRDefault="00000000">
            <w:r>
              <w:rPr>
                <w:rFonts w:ascii="Times New Roman" w:hAnsi="Times New Roman"/>
                <w:b/>
                <w:sz w:val="20"/>
              </w:rPr>
              <w:t>blockchainSubmitDoctorNoteFull(emrId, dataHash, cb)</w:t>
            </w:r>
          </w:p>
        </w:tc>
        <w:tc>
          <w:tcPr>
            <w:tcW w:w="3041" w:type="dxa"/>
            <w:vAlign w:val="center"/>
          </w:tcPr>
          <w:p w14:paraId="431123E2" w14:textId="77777777" w:rsidR="001764B1" w:rsidRDefault="00000000">
            <w:r>
              <w:rPr>
                <w:rFonts w:ascii="Times New Roman" w:hAnsi="Times New Roman"/>
                <w:sz w:val="20"/>
              </w:rPr>
              <w:t>submitDoctorNote()</w:t>
            </w:r>
          </w:p>
        </w:tc>
        <w:tc>
          <w:tcPr>
            <w:tcW w:w="3041" w:type="dxa"/>
            <w:vAlign w:val="center"/>
          </w:tcPr>
          <w:p w14:paraId="039A6069" w14:textId="77777777" w:rsidR="001764B1" w:rsidRDefault="00000000">
            <w:r>
              <w:rPr>
                <w:rFonts w:ascii="Times New Roman" w:hAnsi="Times New Roman"/>
                <w:sz w:val="20"/>
              </w:rPr>
              <w:t>Catat pemeriksaan dokter</w:t>
            </w:r>
          </w:p>
        </w:tc>
      </w:tr>
      <w:tr w:rsidR="001764B1" w14:paraId="581CF244" w14:textId="77777777">
        <w:trPr>
          <w:jc w:val="center"/>
        </w:trPr>
        <w:tc>
          <w:tcPr>
            <w:tcW w:w="3041" w:type="dxa"/>
            <w:vAlign w:val="center"/>
          </w:tcPr>
          <w:p w14:paraId="17705650" w14:textId="77777777" w:rsidR="001764B1" w:rsidRDefault="00000000">
            <w:r>
              <w:rPr>
                <w:rFonts w:ascii="Times New Roman" w:hAnsi="Times New Roman"/>
                <w:b/>
                <w:sz w:val="20"/>
              </w:rPr>
              <w:t>blockchainFulfillPrescriptionFull(emrId, dH, cb)</w:t>
            </w:r>
          </w:p>
        </w:tc>
        <w:tc>
          <w:tcPr>
            <w:tcW w:w="3041" w:type="dxa"/>
            <w:vAlign w:val="center"/>
          </w:tcPr>
          <w:p w14:paraId="4BABE6F8" w14:textId="77777777" w:rsidR="001764B1" w:rsidRDefault="00000000">
            <w:r>
              <w:rPr>
                <w:rFonts w:ascii="Times New Roman" w:hAnsi="Times New Roman"/>
                <w:sz w:val="20"/>
              </w:rPr>
              <w:t>fulfillPrescription()</w:t>
            </w:r>
          </w:p>
        </w:tc>
        <w:tc>
          <w:tcPr>
            <w:tcW w:w="3041" w:type="dxa"/>
            <w:vAlign w:val="center"/>
          </w:tcPr>
          <w:p w14:paraId="1CC8A2DE" w14:textId="77777777" w:rsidR="001764B1" w:rsidRDefault="00000000">
            <w:r>
              <w:rPr>
                <w:rFonts w:ascii="Times New Roman" w:hAnsi="Times New Roman"/>
                <w:sz w:val="20"/>
              </w:rPr>
              <w:t>Catat penyerahan obat</w:t>
            </w:r>
          </w:p>
        </w:tc>
      </w:tr>
      <w:tr w:rsidR="001764B1" w14:paraId="17EFA433" w14:textId="77777777">
        <w:trPr>
          <w:jc w:val="center"/>
        </w:trPr>
        <w:tc>
          <w:tcPr>
            <w:tcW w:w="3041" w:type="dxa"/>
            <w:vAlign w:val="center"/>
          </w:tcPr>
          <w:p w14:paraId="69870FD0" w14:textId="77777777" w:rsidR="001764B1" w:rsidRDefault="00000000">
            <w:r>
              <w:rPr>
                <w:rFonts w:ascii="Times New Roman" w:hAnsi="Times New Roman"/>
                <w:b/>
                <w:sz w:val="20"/>
              </w:rPr>
              <w:t>blockchainAssignDepartment(emrId, dataHash, cb)</w:t>
            </w:r>
          </w:p>
        </w:tc>
        <w:tc>
          <w:tcPr>
            <w:tcW w:w="3041" w:type="dxa"/>
            <w:vAlign w:val="center"/>
          </w:tcPr>
          <w:p w14:paraId="7D769B17" w14:textId="77777777" w:rsidR="001764B1" w:rsidRDefault="00000000">
            <w:r>
              <w:rPr>
                <w:rFonts w:ascii="Times New Roman" w:hAnsi="Times New Roman"/>
                <w:sz w:val="20"/>
              </w:rPr>
              <w:t>assignDepartment()</w:t>
            </w:r>
          </w:p>
        </w:tc>
        <w:tc>
          <w:tcPr>
            <w:tcW w:w="3041" w:type="dxa"/>
            <w:vAlign w:val="center"/>
          </w:tcPr>
          <w:p w14:paraId="4A28BD36" w14:textId="77777777" w:rsidR="001764B1" w:rsidRDefault="00000000">
            <w:r>
              <w:rPr>
                <w:rFonts w:ascii="Times New Roman" w:hAnsi="Times New Roman"/>
                <w:sz w:val="20"/>
              </w:rPr>
              <w:t>Catat penugasan departemen</w:t>
            </w:r>
          </w:p>
        </w:tc>
      </w:tr>
      <w:tr w:rsidR="001764B1" w14:paraId="70E3D92F" w14:textId="77777777">
        <w:trPr>
          <w:jc w:val="center"/>
        </w:trPr>
        <w:tc>
          <w:tcPr>
            <w:tcW w:w="3041" w:type="dxa"/>
            <w:vAlign w:val="center"/>
          </w:tcPr>
          <w:p w14:paraId="5F7AFB5D" w14:textId="77777777" w:rsidR="001764B1" w:rsidRDefault="00000000">
            <w:r>
              <w:rPr>
                <w:rFonts w:ascii="Times New Roman" w:hAnsi="Times New Roman"/>
                <w:b/>
                <w:sz w:val="20"/>
              </w:rPr>
              <w:t>blockchainUpdateRecord(emrId, dH, actionType, cb)</w:t>
            </w:r>
          </w:p>
        </w:tc>
        <w:tc>
          <w:tcPr>
            <w:tcW w:w="3041" w:type="dxa"/>
            <w:vAlign w:val="center"/>
          </w:tcPr>
          <w:p w14:paraId="0C09F987" w14:textId="77777777" w:rsidR="001764B1" w:rsidRDefault="00000000">
            <w:r>
              <w:rPr>
                <w:rFonts w:ascii="Times New Roman" w:hAnsi="Times New Roman"/>
                <w:sz w:val="20"/>
              </w:rPr>
              <w:t>updateRecord()</w:t>
            </w:r>
          </w:p>
        </w:tc>
        <w:tc>
          <w:tcPr>
            <w:tcW w:w="3041" w:type="dxa"/>
            <w:vAlign w:val="center"/>
          </w:tcPr>
          <w:p w14:paraId="75B6623E" w14:textId="77777777" w:rsidR="001764B1" w:rsidRDefault="00000000">
            <w:r>
              <w:rPr>
                <w:rFonts w:ascii="Times New Roman" w:hAnsi="Times New Roman"/>
                <w:sz w:val="20"/>
              </w:rPr>
              <w:t>Catat pembaruan rekam medis</w:t>
            </w:r>
          </w:p>
        </w:tc>
      </w:tr>
      <w:tr w:rsidR="001764B1" w14:paraId="547CEBB0" w14:textId="77777777">
        <w:trPr>
          <w:jc w:val="center"/>
        </w:trPr>
        <w:tc>
          <w:tcPr>
            <w:tcW w:w="3041" w:type="dxa"/>
            <w:vAlign w:val="center"/>
          </w:tcPr>
          <w:p w14:paraId="700FD93B" w14:textId="77777777" w:rsidR="001764B1" w:rsidRDefault="00000000">
            <w:r>
              <w:rPr>
                <w:rFonts w:ascii="Times New Roman" w:hAnsi="Times New Roman"/>
                <w:b/>
                <w:sz w:val="20"/>
              </w:rPr>
              <w:t>getEMRActionsFromChain(emrId)</w:t>
            </w:r>
          </w:p>
        </w:tc>
        <w:tc>
          <w:tcPr>
            <w:tcW w:w="3041" w:type="dxa"/>
            <w:vAlign w:val="center"/>
          </w:tcPr>
          <w:p w14:paraId="2B0DA1B3" w14:textId="77777777" w:rsidR="001764B1" w:rsidRDefault="00000000">
            <w:r>
              <w:rPr>
                <w:rFonts w:ascii="Times New Roman" w:hAnsi="Times New Roman"/>
                <w:sz w:val="20"/>
              </w:rPr>
              <w:t>getEMRActions()</w:t>
            </w:r>
          </w:p>
        </w:tc>
        <w:tc>
          <w:tcPr>
            <w:tcW w:w="3041" w:type="dxa"/>
            <w:vAlign w:val="center"/>
          </w:tcPr>
          <w:p w14:paraId="45010DD8" w14:textId="77777777" w:rsidR="001764B1" w:rsidRDefault="00000000">
            <w:r>
              <w:rPr>
                <w:rFonts w:ascii="Times New Roman" w:hAnsi="Times New Roman"/>
                <w:sz w:val="20"/>
              </w:rPr>
              <w:t>Baca audit trail dari chain</w:t>
            </w:r>
          </w:p>
        </w:tc>
      </w:tr>
    </w:tbl>
    <w:p w14:paraId="576A9F12" w14:textId="77777777" w:rsidR="001764B1" w:rsidRDefault="00000000">
      <w:r>
        <w:br w:type="page"/>
      </w:r>
    </w:p>
    <w:p w14:paraId="3065511A" w14:textId="77777777" w:rsidR="001764B1" w:rsidRDefault="00000000">
      <w:pPr>
        <w:pStyle w:val="Heading1"/>
      </w:pPr>
      <w:r>
        <w:rPr>
          <w:rFonts w:ascii="Times New Roman" w:hAnsi="Times New Roman"/>
          <w:color w:val="1A376C"/>
        </w:rPr>
        <w:lastRenderedPageBreak/>
        <w:t>XI. FIREBASE (OFF-CHAIN STORAGE)</w:t>
      </w:r>
    </w:p>
    <w:p w14:paraId="39E52AF0" w14:textId="77777777" w:rsidR="001764B1" w:rsidRDefault="00000000">
      <w:pPr>
        <w:pStyle w:val="Heading2"/>
      </w:pPr>
      <w:r>
        <w:rPr>
          <w:rFonts w:ascii="Times New Roman" w:hAnsi="Times New Roman"/>
          <w:color w:val="1E5A9C"/>
        </w:rPr>
        <w:t>A. Konfigurasi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035"/>
        <w:gridCol w:w="5303"/>
      </w:tblGrid>
      <w:tr w:rsidR="001764B1" w14:paraId="330D7D61" w14:textId="77777777">
        <w:trPr>
          <w:jc w:val="center"/>
        </w:trPr>
        <w:tc>
          <w:tcPr>
            <w:tcW w:w="3600" w:type="dxa"/>
            <w:shd w:val="clear" w:color="auto" w:fill="1A376C"/>
          </w:tcPr>
          <w:p w14:paraId="27AD0085" w14:textId="77777777" w:rsidR="001764B1" w:rsidRDefault="00000000"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Parameter</w:t>
            </w:r>
          </w:p>
        </w:tc>
        <w:tc>
          <w:tcPr>
            <w:tcW w:w="5760" w:type="dxa"/>
            <w:shd w:val="clear" w:color="auto" w:fill="1A376C"/>
          </w:tcPr>
          <w:p w14:paraId="32F9C529" w14:textId="77777777" w:rsidR="001764B1" w:rsidRDefault="00000000"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Nilai</w:t>
            </w:r>
          </w:p>
        </w:tc>
      </w:tr>
      <w:tr w:rsidR="001764B1" w14:paraId="0DA72899" w14:textId="77777777">
        <w:trPr>
          <w:jc w:val="center"/>
        </w:trPr>
        <w:tc>
          <w:tcPr>
            <w:tcW w:w="4561" w:type="dxa"/>
            <w:vAlign w:val="center"/>
          </w:tcPr>
          <w:p w14:paraId="278FB0A8" w14:textId="77777777" w:rsidR="001764B1" w:rsidRDefault="00000000">
            <w:r>
              <w:rPr>
                <w:rFonts w:ascii="Times New Roman" w:hAnsi="Times New Roman"/>
                <w:b/>
                <w:sz w:val="20"/>
              </w:rPr>
              <w:t>Project ID</w:t>
            </w:r>
          </w:p>
        </w:tc>
        <w:tc>
          <w:tcPr>
            <w:tcW w:w="4561" w:type="dxa"/>
            <w:vAlign w:val="center"/>
          </w:tcPr>
          <w:p w14:paraId="4E78DC45" w14:textId="77777777" w:rsidR="001764B1" w:rsidRDefault="00000000">
            <w:r>
              <w:rPr>
                <w:rFonts w:ascii="Times New Roman" w:hAnsi="Times New Roman"/>
                <w:sz w:val="20"/>
              </w:rPr>
              <w:t>emr-blockchain</w:t>
            </w:r>
          </w:p>
        </w:tc>
      </w:tr>
      <w:tr w:rsidR="001764B1" w14:paraId="5EBEEBC3" w14:textId="77777777">
        <w:trPr>
          <w:jc w:val="center"/>
        </w:trPr>
        <w:tc>
          <w:tcPr>
            <w:tcW w:w="4561" w:type="dxa"/>
            <w:vAlign w:val="center"/>
          </w:tcPr>
          <w:p w14:paraId="60CD2DC7" w14:textId="77777777" w:rsidR="001764B1" w:rsidRDefault="00000000">
            <w:r>
              <w:rPr>
                <w:rFonts w:ascii="Times New Roman" w:hAnsi="Times New Roman"/>
                <w:b/>
                <w:sz w:val="20"/>
              </w:rPr>
              <w:t>Auth Domain</w:t>
            </w:r>
          </w:p>
        </w:tc>
        <w:tc>
          <w:tcPr>
            <w:tcW w:w="4561" w:type="dxa"/>
            <w:vAlign w:val="center"/>
          </w:tcPr>
          <w:p w14:paraId="3A620DF9" w14:textId="77777777" w:rsidR="001764B1" w:rsidRDefault="00000000">
            <w:r>
              <w:rPr>
                <w:rFonts w:ascii="Times New Roman" w:hAnsi="Times New Roman"/>
                <w:sz w:val="20"/>
              </w:rPr>
              <w:t>emr-blockchain.firebaseapp.com</w:t>
            </w:r>
          </w:p>
        </w:tc>
      </w:tr>
      <w:tr w:rsidR="001764B1" w14:paraId="2DCE7300" w14:textId="77777777">
        <w:trPr>
          <w:jc w:val="center"/>
        </w:trPr>
        <w:tc>
          <w:tcPr>
            <w:tcW w:w="4561" w:type="dxa"/>
            <w:vAlign w:val="center"/>
          </w:tcPr>
          <w:p w14:paraId="5D677DAA" w14:textId="77777777" w:rsidR="001764B1" w:rsidRDefault="00000000">
            <w:r>
              <w:rPr>
                <w:rFonts w:ascii="Times New Roman" w:hAnsi="Times New Roman"/>
                <w:b/>
                <w:sz w:val="20"/>
              </w:rPr>
              <w:t>Database URL</w:t>
            </w:r>
          </w:p>
        </w:tc>
        <w:tc>
          <w:tcPr>
            <w:tcW w:w="4561" w:type="dxa"/>
            <w:vAlign w:val="center"/>
          </w:tcPr>
          <w:p w14:paraId="664CDD30" w14:textId="77777777" w:rsidR="001764B1" w:rsidRDefault="00000000">
            <w:r>
              <w:rPr>
                <w:rFonts w:ascii="Times New Roman" w:hAnsi="Times New Roman"/>
                <w:sz w:val="20"/>
              </w:rPr>
              <w:t>https://emr-blockchain-default-rtdb.asia-southeast1.firebasedatabase.app</w:t>
            </w:r>
          </w:p>
        </w:tc>
      </w:tr>
      <w:tr w:rsidR="001764B1" w14:paraId="7FC9CC1E" w14:textId="77777777">
        <w:trPr>
          <w:jc w:val="center"/>
        </w:trPr>
        <w:tc>
          <w:tcPr>
            <w:tcW w:w="4561" w:type="dxa"/>
            <w:vAlign w:val="center"/>
          </w:tcPr>
          <w:p w14:paraId="641E8470" w14:textId="77777777" w:rsidR="001764B1" w:rsidRDefault="00000000">
            <w:r>
              <w:rPr>
                <w:rFonts w:ascii="Times New Roman" w:hAnsi="Times New Roman"/>
                <w:b/>
                <w:sz w:val="20"/>
              </w:rPr>
              <w:t>Region</w:t>
            </w:r>
          </w:p>
        </w:tc>
        <w:tc>
          <w:tcPr>
            <w:tcW w:w="4561" w:type="dxa"/>
            <w:vAlign w:val="center"/>
          </w:tcPr>
          <w:p w14:paraId="01CBBACC" w14:textId="77777777" w:rsidR="001764B1" w:rsidRDefault="00000000">
            <w:r>
              <w:rPr>
                <w:rFonts w:ascii="Times New Roman" w:hAnsi="Times New Roman"/>
                <w:sz w:val="20"/>
              </w:rPr>
              <w:t>asia-southeast1 (Singapura)</w:t>
            </w:r>
          </w:p>
        </w:tc>
      </w:tr>
      <w:tr w:rsidR="001764B1" w14:paraId="49042AE1" w14:textId="77777777">
        <w:trPr>
          <w:jc w:val="center"/>
        </w:trPr>
        <w:tc>
          <w:tcPr>
            <w:tcW w:w="4561" w:type="dxa"/>
            <w:vAlign w:val="center"/>
          </w:tcPr>
          <w:p w14:paraId="7BA89AF3" w14:textId="77777777" w:rsidR="001764B1" w:rsidRDefault="00000000">
            <w:r>
              <w:rPr>
                <w:rFonts w:ascii="Times New Roman" w:hAnsi="Times New Roman"/>
                <w:b/>
                <w:sz w:val="20"/>
              </w:rPr>
              <w:t>Auth Methods</w:t>
            </w:r>
          </w:p>
        </w:tc>
        <w:tc>
          <w:tcPr>
            <w:tcW w:w="4561" w:type="dxa"/>
            <w:vAlign w:val="center"/>
          </w:tcPr>
          <w:p w14:paraId="0E4D5D62" w14:textId="77777777" w:rsidR="001764B1" w:rsidRDefault="00000000">
            <w:r>
              <w:rPr>
                <w:rFonts w:ascii="Times New Roman" w:hAnsi="Times New Roman"/>
                <w:sz w:val="20"/>
              </w:rPr>
              <w:t>Email/Password</w:t>
            </w:r>
          </w:p>
        </w:tc>
      </w:tr>
    </w:tbl>
    <w:p w14:paraId="3FEDCF02" w14:textId="77777777" w:rsidR="001764B1" w:rsidRDefault="001764B1"/>
    <w:p w14:paraId="212B4E54" w14:textId="77777777" w:rsidR="001764B1" w:rsidRDefault="00000000">
      <w:pPr>
        <w:pStyle w:val="Heading1"/>
      </w:pPr>
      <w:r>
        <w:rPr>
          <w:rFonts w:ascii="Times New Roman" w:hAnsi="Times New Roman"/>
          <w:color w:val="1A376C"/>
        </w:rPr>
        <w:t>XII. STRUKTUR DATABASE FIREBASE</w:t>
      </w:r>
    </w:p>
    <w:p w14:paraId="1568B4C0" w14:textId="77777777" w:rsidR="001764B1" w:rsidRDefault="00000000">
      <w:pPr>
        <w:shd w:val="clear" w:color="auto" w:fill="F5F5F5"/>
        <w:ind w:left="432" w:right="432"/>
      </w:pPr>
      <w:r>
        <w:rPr>
          <w:rFonts w:ascii="Courier New" w:hAnsi="Courier New"/>
          <w:sz w:val="18"/>
        </w:rPr>
        <w:t>Firebase Realtime Database Structure:</w:t>
      </w:r>
      <w:r>
        <w:rPr>
          <w:rFonts w:ascii="Courier New" w:hAnsi="Courier New"/>
          <w:sz w:val="18"/>
        </w:rPr>
        <w:br/>
        <w:t>│</w:t>
      </w:r>
      <w:r>
        <w:rPr>
          <w:rFonts w:ascii="Courier New" w:hAnsi="Courier New"/>
          <w:sz w:val="18"/>
        </w:rPr>
        <w:br/>
        <w:t>├── users/{uid}                         ← UserProfile</w:t>
      </w:r>
      <w:r>
        <w:rPr>
          <w:rFonts w:ascii="Courier New" w:hAnsi="Courier New"/>
          <w:sz w:val="18"/>
        </w:rPr>
        <w:br/>
        <w:t>│   ├── uid, email, name, role, createdAt</w:t>
      </w:r>
      <w:r>
        <w:rPr>
          <w:rFonts w:ascii="Courier New" w:hAnsi="Courier New"/>
          <w:sz w:val="18"/>
        </w:rPr>
        <w:br/>
        <w:t>│</w:t>
      </w:r>
      <w:r>
        <w:rPr>
          <w:rFonts w:ascii="Courier New" w:hAnsi="Courier New"/>
          <w:sz w:val="18"/>
        </w:rPr>
        <w:br/>
        <w:t>├── patients/{emrId}                    ← Biodata pasien</w:t>
      </w:r>
      <w:r>
        <w:rPr>
          <w:rFonts w:ascii="Courier New" w:hAnsi="Courier New"/>
          <w:sz w:val="18"/>
        </w:rPr>
        <w:br/>
        <w:t>│   ├── emrId, uid, firstName, lastName</w:t>
      </w:r>
      <w:r>
        <w:rPr>
          <w:rFonts w:ascii="Courier New" w:hAnsi="Courier New"/>
          <w:sz w:val="18"/>
        </w:rPr>
        <w:br/>
        <w:t>│   ├── gender, ktpNumber, phone, email</w:t>
      </w:r>
      <w:r>
        <w:rPr>
          <w:rFonts w:ascii="Courier New" w:hAnsi="Courier New"/>
          <w:sz w:val="18"/>
        </w:rPr>
        <w:br/>
        <w:t>│   ├── address: {street, kelurahan, kecamatan, kota, kodePos}</w:t>
      </w:r>
      <w:r>
        <w:rPr>
          <w:rFonts w:ascii="Courier New" w:hAnsi="Courier New"/>
          <w:sz w:val="18"/>
        </w:rPr>
        <w:br/>
        <w:t>│   ├── emergencyContact: {name, phone}</w:t>
      </w:r>
      <w:r>
        <w:rPr>
          <w:rFonts w:ascii="Courier New" w:hAnsi="Courier New"/>
          <w:sz w:val="18"/>
        </w:rPr>
        <w:br/>
        <w:t>│   ├── department, status, blockchainTxHash</w:t>
      </w:r>
      <w:r>
        <w:rPr>
          <w:rFonts w:ascii="Courier New" w:hAnsi="Courier New"/>
          <w:sz w:val="18"/>
        </w:rPr>
        <w:br/>
        <w:t>│   └── createdAt, updatedAt</w:t>
      </w:r>
      <w:r>
        <w:rPr>
          <w:rFonts w:ascii="Courier New" w:hAnsi="Courier New"/>
          <w:sz w:val="18"/>
        </w:rPr>
        <w:br/>
        <w:t>│</w:t>
      </w:r>
      <w:r>
        <w:rPr>
          <w:rFonts w:ascii="Courier New" w:hAnsi="Courier New"/>
          <w:sz w:val="18"/>
        </w:rPr>
        <w:br/>
        <w:t>├── soap_notes/{emrId}/{noteId}         ← Catatan SOAP perawat</w:t>
      </w:r>
      <w:r>
        <w:rPr>
          <w:rFonts w:ascii="Courier New" w:hAnsi="Courier New"/>
          <w:sz w:val="18"/>
        </w:rPr>
        <w:br/>
        <w:t>│   ├── subjective, objective (VitalSigns), assessment, plan</w:t>
      </w:r>
      <w:r>
        <w:rPr>
          <w:rFonts w:ascii="Courier New" w:hAnsi="Courier New"/>
          <w:sz w:val="18"/>
        </w:rPr>
        <w:br/>
        <w:t>│   ├── nurseUid, nurseName</w:t>
      </w:r>
      <w:r>
        <w:rPr>
          <w:rFonts w:ascii="Courier New" w:hAnsi="Courier New"/>
          <w:sz w:val="18"/>
        </w:rPr>
        <w:br/>
        <w:t>│   ├── createdAt, updatedAt</w:t>
      </w:r>
      <w:r>
        <w:rPr>
          <w:rFonts w:ascii="Courier New" w:hAnsi="Courier New"/>
          <w:sz w:val="18"/>
        </w:rPr>
        <w:br/>
        <w:t>│   ├── blockchainTxHash</w:t>
      </w:r>
      <w:r>
        <w:rPr>
          <w:rFonts w:ascii="Courier New" w:hAnsi="Courier New"/>
          <w:sz w:val="18"/>
        </w:rPr>
        <w:br/>
        <w:t>│   └── blockchainHistory/{pushKey}     ← Trail per aksi</w:t>
      </w:r>
      <w:r>
        <w:rPr>
          <w:rFonts w:ascii="Courier New" w:hAnsi="Courier New"/>
          <w:sz w:val="18"/>
        </w:rPr>
        <w:br/>
        <w:t>│       └── {txHash, timestamp, action, actorName}</w:t>
      </w:r>
      <w:r>
        <w:rPr>
          <w:rFonts w:ascii="Courier New" w:hAnsi="Courier New"/>
          <w:sz w:val="18"/>
        </w:rPr>
        <w:br/>
        <w:t>│</w:t>
      </w:r>
      <w:r>
        <w:rPr>
          <w:rFonts w:ascii="Courier New" w:hAnsi="Courier New"/>
          <w:sz w:val="18"/>
        </w:rPr>
        <w:br/>
        <w:t>├── doctor_notes/{emrId}/{noteId}       ← Catatan pemeriksaan dokter</w:t>
      </w:r>
      <w:r>
        <w:rPr>
          <w:rFonts w:ascii="Courier New" w:hAnsi="Courier New"/>
          <w:sz w:val="18"/>
        </w:rPr>
        <w:br/>
        <w:t>│   ├── chiefComplaint, historyPresentIllness, pastMedicalHistory</w:t>
      </w:r>
      <w:r>
        <w:rPr>
          <w:rFonts w:ascii="Courier New" w:hAnsi="Courier New"/>
          <w:sz w:val="18"/>
        </w:rPr>
        <w:br/>
        <w:t>│   ├── surgicalHistory, medicationHistory, allergy</w:t>
      </w:r>
      <w:r>
        <w:rPr>
          <w:rFonts w:ascii="Courier New" w:hAnsi="Courier New"/>
          <w:sz w:val="18"/>
        </w:rPr>
        <w:br/>
        <w:t>│   ├── vitalSigns, physicalExamination</w:t>
      </w:r>
      <w:r>
        <w:rPr>
          <w:rFonts w:ascii="Courier New" w:hAnsi="Courier New"/>
          <w:sz w:val="18"/>
        </w:rPr>
        <w:br/>
        <w:t>│   ├── supportingExams[], workingDiagnosis, differentialDiagnosis</w:t>
      </w:r>
      <w:r>
        <w:rPr>
          <w:rFonts w:ascii="Courier New" w:hAnsi="Courier New"/>
          <w:sz w:val="18"/>
        </w:rPr>
        <w:br/>
        <w:t>│   ├── managementPlan</w:t>
      </w:r>
      <w:r>
        <w:rPr>
          <w:rFonts w:ascii="Courier New" w:hAnsi="Courier New"/>
          <w:sz w:val="18"/>
        </w:rPr>
        <w:br/>
        <w:t>│   ├── doctorUid, doctorName</w:t>
      </w:r>
      <w:r>
        <w:rPr>
          <w:rFonts w:ascii="Courier New" w:hAnsi="Courier New"/>
          <w:sz w:val="18"/>
        </w:rPr>
        <w:br/>
        <w:t>│   ├── createdAt, updatedAt</w:t>
      </w:r>
      <w:r>
        <w:rPr>
          <w:rFonts w:ascii="Courier New" w:hAnsi="Courier New"/>
          <w:sz w:val="18"/>
        </w:rPr>
        <w:br/>
        <w:t>│   ├── blockchainTxHash</w:t>
      </w:r>
      <w:r>
        <w:rPr>
          <w:rFonts w:ascii="Courier New" w:hAnsi="Courier New"/>
          <w:sz w:val="18"/>
        </w:rPr>
        <w:br/>
        <w:t>│   └── blockchainHistory/{pushKey}</w:t>
      </w:r>
      <w:r>
        <w:rPr>
          <w:rFonts w:ascii="Courier New" w:hAnsi="Courier New"/>
          <w:sz w:val="18"/>
        </w:rPr>
        <w:br/>
        <w:t>│</w:t>
      </w:r>
      <w:r>
        <w:rPr>
          <w:rFonts w:ascii="Courier New" w:hAnsi="Courier New"/>
          <w:sz w:val="18"/>
        </w:rPr>
        <w:br/>
        <w:t>├── prescriptions/{emrId}/{rxId}        ← Resep</w:t>
      </w:r>
      <w:r>
        <w:rPr>
          <w:rFonts w:ascii="Courier New" w:hAnsi="Courier New"/>
          <w:sz w:val="18"/>
        </w:rPr>
        <w:br/>
        <w:t>│   ├── medications: [{name, dose, frequency, duration, notes}]</w:t>
      </w:r>
      <w:r>
        <w:rPr>
          <w:rFonts w:ascii="Courier New" w:hAnsi="Courier New"/>
          <w:sz w:val="18"/>
        </w:rPr>
        <w:br/>
        <w:t>│   ├── doctorUid, doctorName</w:t>
      </w:r>
      <w:r>
        <w:rPr>
          <w:rFonts w:ascii="Courier New" w:hAnsi="Courier New"/>
          <w:sz w:val="18"/>
        </w:rPr>
        <w:br/>
        <w:t>│   ├── pharmacistUid?, pharmacistName?</w:t>
      </w:r>
      <w:r>
        <w:rPr>
          <w:rFonts w:ascii="Courier New" w:hAnsi="Courier New"/>
          <w:sz w:val="18"/>
        </w:rPr>
        <w:br/>
        <w:t>│   ├── status: pending|processing|dispensed|cancelled</w:t>
      </w:r>
      <w:r>
        <w:rPr>
          <w:rFonts w:ascii="Courier New" w:hAnsi="Courier New"/>
          <w:sz w:val="18"/>
        </w:rPr>
        <w:br/>
        <w:t>│   ├── createdAt, dispensedAt?</w:t>
      </w:r>
      <w:r>
        <w:rPr>
          <w:rFonts w:ascii="Courier New" w:hAnsi="Courier New"/>
          <w:sz w:val="18"/>
        </w:rPr>
        <w:br/>
        <w:t>│   └── blockchainTxHash?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lastRenderedPageBreak/>
        <w:t>│</w:t>
      </w:r>
      <w:r>
        <w:rPr>
          <w:rFonts w:ascii="Courier New" w:hAnsi="Courier New"/>
          <w:sz w:val="18"/>
        </w:rPr>
        <w:br/>
        <w:t>├── notifications/{pushKey}             ← Notifikasi real-time</w:t>
      </w:r>
      <w:r>
        <w:rPr>
          <w:rFonts w:ascii="Courier New" w:hAnsi="Courier New"/>
          <w:sz w:val="18"/>
        </w:rPr>
        <w:br/>
        <w:t>│   ├── icon, title, body</w:t>
      </w:r>
      <w:r>
        <w:rPr>
          <w:rFonts w:ascii="Courier New" w:hAnsi="Courier New"/>
          <w:sz w:val="18"/>
        </w:rPr>
        <w:br/>
        <w:t>│   ├── targetRoles: string[]</w:t>
      </w:r>
      <w:r>
        <w:rPr>
          <w:rFonts w:ascii="Courier New" w:hAnsi="Courier New"/>
          <w:sz w:val="18"/>
        </w:rPr>
        <w:br/>
        <w:t>│   ├── createdAt, unread</w:t>
      </w:r>
      <w:r>
        <w:rPr>
          <w:rFonts w:ascii="Courier New" w:hAnsi="Courier New"/>
          <w:sz w:val="18"/>
        </w:rPr>
        <w:br/>
        <w:t>│   └── txHash?, emrId?</w:t>
      </w:r>
      <w:r>
        <w:rPr>
          <w:rFonts w:ascii="Courier New" w:hAnsi="Courier New"/>
          <w:sz w:val="18"/>
        </w:rPr>
        <w:br/>
        <w:t>│</w:t>
      </w:r>
      <w:r>
        <w:rPr>
          <w:rFonts w:ascii="Courier New" w:hAnsi="Courier New"/>
          <w:sz w:val="18"/>
        </w:rPr>
        <w:br/>
        <w:t>├── doctor_applications/{uid}           ← Permohonan pendaftaran dokter ← BARU</w:t>
      </w:r>
      <w:r>
        <w:rPr>
          <w:rFonts w:ascii="Courier New" w:hAnsi="Courier New"/>
          <w:sz w:val="18"/>
        </w:rPr>
        <w:br/>
        <w:t>│   ├── uid, email, name, phone</w:t>
      </w:r>
      <w:r>
        <w:rPr>
          <w:rFonts w:ascii="Courier New" w:hAnsi="Courier New"/>
          <w:sz w:val="18"/>
        </w:rPr>
        <w:br/>
        <w:t>│   ├── specialization, strNumber, sipNumber</w:t>
      </w:r>
      <w:r>
        <w:rPr>
          <w:rFonts w:ascii="Courier New" w:hAnsi="Courier New"/>
          <w:sz w:val="18"/>
        </w:rPr>
        <w:br/>
        <w:t>│   ├── hospital, education, experience, bio</w:t>
      </w:r>
      <w:r>
        <w:rPr>
          <w:rFonts w:ascii="Courier New" w:hAnsi="Courier New"/>
          <w:sz w:val="18"/>
        </w:rPr>
        <w:br/>
        <w:t>│   ├── status: pending|approved|rejected</w:t>
      </w:r>
      <w:r>
        <w:rPr>
          <w:rFonts w:ascii="Courier New" w:hAnsi="Courier New"/>
          <w:sz w:val="18"/>
        </w:rPr>
        <w:br/>
        <w:t>│   ├── submittedAt</w:t>
      </w:r>
      <w:r>
        <w:rPr>
          <w:rFonts w:ascii="Courier New" w:hAnsi="Courier New"/>
          <w:sz w:val="18"/>
        </w:rPr>
        <w:br/>
        <w:t>│   └── reviewedAt?, reviewedBy?, rejectReason?</w:t>
      </w:r>
      <w:r>
        <w:rPr>
          <w:rFonts w:ascii="Courier New" w:hAnsi="Courier New"/>
          <w:sz w:val="18"/>
        </w:rPr>
        <w:br/>
        <w:t>│</w:t>
      </w:r>
      <w:r>
        <w:rPr>
          <w:rFonts w:ascii="Courier New" w:hAnsi="Courier New"/>
          <w:sz w:val="18"/>
        </w:rPr>
        <w:br/>
        <w:t>└── counters/patients                   ← Auto-increment untuk EMR ID</w:t>
      </w:r>
    </w:p>
    <w:p w14:paraId="6CEAE11F" w14:textId="77777777" w:rsidR="001764B1" w:rsidRDefault="00000000">
      <w:r>
        <w:br w:type="page"/>
      </w:r>
    </w:p>
    <w:p w14:paraId="09CB4505" w14:textId="77777777" w:rsidR="001764B1" w:rsidRDefault="00000000">
      <w:pPr>
        <w:pStyle w:val="Heading1"/>
      </w:pPr>
      <w:r>
        <w:rPr>
          <w:rFonts w:ascii="Times New Roman" w:hAnsi="Times New Roman"/>
          <w:color w:val="1A376C"/>
        </w:rPr>
        <w:lastRenderedPageBreak/>
        <w:t>XIII. TAMPILAN ANTARMUKA APLIKASI</w:t>
      </w:r>
    </w:p>
    <w:p w14:paraId="562393BA" w14:textId="77777777" w:rsidR="001764B1" w:rsidRDefault="00000000">
      <w:pPr>
        <w:pStyle w:val="Heading2"/>
      </w:pPr>
      <w:r>
        <w:rPr>
          <w:rFonts w:ascii="Times New Roman" w:hAnsi="Times New Roman"/>
          <w:color w:val="1E5A9C"/>
        </w:rPr>
        <w:t>A. Halaman Landing (Publik)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128"/>
        <w:gridCol w:w="5210"/>
      </w:tblGrid>
      <w:tr w:rsidR="001764B1" w14:paraId="7972F2D5" w14:textId="77777777">
        <w:trPr>
          <w:jc w:val="center"/>
        </w:trPr>
        <w:tc>
          <w:tcPr>
            <w:tcW w:w="3600" w:type="dxa"/>
            <w:shd w:val="clear" w:color="auto" w:fill="1A376C"/>
          </w:tcPr>
          <w:p w14:paraId="2DE72847" w14:textId="77777777" w:rsidR="001764B1" w:rsidRDefault="00000000"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URL</w:t>
            </w:r>
          </w:p>
        </w:tc>
        <w:tc>
          <w:tcPr>
            <w:tcW w:w="5760" w:type="dxa"/>
            <w:shd w:val="clear" w:color="auto" w:fill="1A376C"/>
          </w:tcPr>
          <w:p w14:paraId="1801003D" w14:textId="77777777" w:rsidR="001764B1" w:rsidRDefault="00000000"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Deskripsi</w:t>
            </w:r>
          </w:p>
        </w:tc>
      </w:tr>
      <w:tr w:rsidR="001764B1" w14:paraId="7A746341" w14:textId="77777777">
        <w:trPr>
          <w:jc w:val="center"/>
        </w:trPr>
        <w:tc>
          <w:tcPr>
            <w:tcW w:w="4561" w:type="dxa"/>
            <w:vAlign w:val="center"/>
          </w:tcPr>
          <w:p w14:paraId="49DACAF1" w14:textId="77777777" w:rsidR="001764B1" w:rsidRDefault="00000000">
            <w:r>
              <w:rPr>
                <w:rFonts w:ascii="Times New Roman" w:hAnsi="Times New Roman"/>
                <w:b/>
                <w:sz w:val="20"/>
              </w:rPr>
              <w:t>/</w:t>
            </w:r>
          </w:p>
        </w:tc>
        <w:tc>
          <w:tcPr>
            <w:tcW w:w="4561" w:type="dxa"/>
            <w:vAlign w:val="center"/>
          </w:tcPr>
          <w:p w14:paraId="69A8593D" w14:textId="77777777" w:rsidR="001764B1" w:rsidRDefault="00000000">
            <w:r>
              <w:rPr>
                <w:rFonts w:ascii="Times New Roman" w:hAnsi="Times New Roman"/>
                <w:sz w:val="20"/>
              </w:rPr>
              <w:t>Landing page — hero, fitur, CTA daftar</w:t>
            </w:r>
          </w:p>
        </w:tc>
      </w:tr>
      <w:tr w:rsidR="001764B1" w14:paraId="4FFDB678" w14:textId="77777777">
        <w:trPr>
          <w:jc w:val="center"/>
        </w:trPr>
        <w:tc>
          <w:tcPr>
            <w:tcW w:w="4561" w:type="dxa"/>
            <w:vAlign w:val="center"/>
          </w:tcPr>
          <w:p w14:paraId="5E10BC9B" w14:textId="77777777" w:rsidR="001764B1" w:rsidRDefault="00000000">
            <w:r>
              <w:rPr>
                <w:rFonts w:ascii="Times New Roman" w:hAnsi="Times New Roman"/>
                <w:b/>
                <w:sz w:val="20"/>
              </w:rPr>
              <w:t>/dokter</w:t>
            </w:r>
          </w:p>
        </w:tc>
        <w:tc>
          <w:tcPr>
            <w:tcW w:w="4561" w:type="dxa"/>
            <w:vAlign w:val="center"/>
          </w:tcPr>
          <w:p w14:paraId="43207A39" w14:textId="77777777" w:rsidR="001764B1" w:rsidRDefault="00000000">
            <w:r>
              <w:rPr>
                <w:rFonts w:ascii="Times New Roman" w:hAnsi="Times New Roman"/>
                <w:sz w:val="20"/>
              </w:rPr>
              <w:t>Direktori dokter spesialis + CTA 'Daftar Sebagai Dokter' → /register-dokter</w:t>
            </w:r>
          </w:p>
        </w:tc>
      </w:tr>
      <w:tr w:rsidR="001764B1" w14:paraId="1ED6DC22" w14:textId="77777777">
        <w:trPr>
          <w:jc w:val="center"/>
        </w:trPr>
        <w:tc>
          <w:tcPr>
            <w:tcW w:w="4561" w:type="dxa"/>
            <w:vAlign w:val="center"/>
          </w:tcPr>
          <w:p w14:paraId="534E0AA9" w14:textId="77777777" w:rsidR="001764B1" w:rsidRDefault="00000000">
            <w:r>
              <w:rPr>
                <w:rFonts w:ascii="Times New Roman" w:hAnsi="Times New Roman"/>
                <w:b/>
                <w:sz w:val="20"/>
              </w:rPr>
              <w:t>/tentang-kami</w:t>
            </w:r>
          </w:p>
        </w:tc>
        <w:tc>
          <w:tcPr>
            <w:tcW w:w="4561" w:type="dxa"/>
            <w:vAlign w:val="center"/>
          </w:tcPr>
          <w:p w14:paraId="73FBD2E7" w14:textId="77777777" w:rsidR="001764B1" w:rsidRDefault="00000000">
            <w:r>
              <w:rPr>
                <w:rFonts w:ascii="Times New Roman" w:hAnsi="Times New Roman"/>
                <w:sz w:val="20"/>
              </w:rPr>
              <w:t>Tim (termasuk dr. Ervandy Rangganata, SpU sebagai Founder), misi, milestone, tech stack</w:t>
            </w:r>
          </w:p>
        </w:tc>
      </w:tr>
      <w:tr w:rsidR="001764B1" w14:paraId="79D945A7" w14:textId="77777777">
        <w:trPr>
          <w:jc w:val="center"/>
        </w:trPr>
        <w:tc>
          <w:tcPr>
            <w:tcW w:w="4561" w:type="dxa"/>
            <w:vAlign w:val="center"/>
          </w:tcPr>
          <w:p w14:paraId="33C7D3B4" w14:textId="77777777" w:rsidR="001764B1" w:rsidRDefault="00000000">
            <w:r>
              <w:rPr>
                <w:rFonts w:ascii="Times New Roman" w:hAnsi="Times New Roman"/>
                <w:b/>
                <w:sz w:val="20"/>
              </w:rPr>
              <w:t>/rumah-sakit</w:t>
            </w:r>
          </w:p>
        </w:tc>
        <w:tc>
          <w:tcPr>
            <w:tcW w:w="4561" w:type="dxa"/>
            <w:vAlign w:val="center"/>
          </w:tcPr>
          <w:p w14:paraId="14116195" w14:textId="77777777" w:rsidR="001764B1" w:rsidRDefault="00000000">
            <w:r>
              <w:rPr>
                <w:rFonts w:ascii="Times New Roman" w:hAnsi="Times New Roman"/>
                <w:sz w:val="20"/>
              </w:rPr>
              <w:t>Daftar rumah sakit mitra</w:t>
            </w:r>
          </w:p>
        </w:tc>
      </w:tr>
      <w:tr w:rsidR="001764B1" w14:paraId="72F20D77" w14:textId="77777777">
        <w:trPr>
          <w:jc w:val="center"/>
        </w:trPr>
        <w:tc>
          <w:tcPr>
            <w:tcW w:w="4561" w:type="dxa"/>
            <w:vAlign w:val="center"/>
          </w:tcPr>
          <w:p w14:paraId="1F51FE2C" w14:textId="77777777" w:rsidR="001764B1" w:rsidRDefault="00000000">
            <w:r>
              <w:rPr>
                <w:rFonts w:ascii="Times New Roman" w:hAnsi="Times New Roman"/>
                <w:b/>
                <w:sz w:val="20"/>
              </w:rPr>
              <w:t>/kontak-kami</w:t>
            </w:r>
          </w:p>
        </w:tc>
        <w:tc>
          <w:tcPr>
            <w:tcW w:w="4561" w:type="dxa"/>
            <w:vAlign w:val="center"/>
          </w:tcPr>
          <w:p w14:paraId="2790A40B" w14:textId="77777777" w:rsidR="001764B1" w:rsidRDefault="00000000">
            <w:r>
              <w:rPr>
                <w:rFonts w:ascii="Times New Roman" w:hAnsi="Times New Roman"/>
                <w:sz w:val="20"/>
              </w:rPr>
              <w:t>Halaman kontak</w:t>
            </w:r>
          </w:p>
        </w:tc>
      </w:tr>
    </w:tbl>
    <w:p w14:paraId="4AFB7568" w14:textId="77777777" w:rsidR="001764B1" w:rsidRDefault="001764B1"/>
    <w:p w14:paraId="2BD3F544" w14:textId="77777777" w:rsidR="001764B1" w:rsidRDefault="00000000">
      <w:pPr>
        <w:pStyle w:val="Heading2"/>
      </w:pPr>
      <w:r>
        <w:rPr>
          <w:rFonts w:ascii="Times New Roman" w:hAnsi="Times New Roman"/>
          <w:color w:val="1E5A9C"/>
        </w:rPr>
        <w:t>B. Halaman Auth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115"/>
        <w:gridCol w:w="5223"/>
      </w:tblGrid>
      <w:tr w:rsidR="001764B1" w14:paraId="58D5935A" w14:textId="77777777">
        <w:trPr>
          <w:jc w:val="center"/>
        </w:trPr>
        <w:tc>
          <w:tcPr>
            <w:tcW w:w="3600" w:type="dxa"/>
            <w:shd w:val="clear" w:color="auto" w:fill="1A376C"/>
          </w:tcPr>
          <w:p w14:paraId="7D750D69" w14:textId="77777777" w:rsidR="001764B1" w:rsidRDefault="00000000"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URL</w:t>
            </w:r>
          </w:p>
        </w:tc>
        <w:tc>
          <w:tcPr>
            <w:tcW w:w="5760" w:type="dxa"/>
            <w:shd w:val="clear" w:color="auto" w:fill="1A376C"/>
          </w:tcPr>
          <w:p w14:paraId="0E9081F0" w14:textId="77777777" w:rsidR="001764B1" w:rsidRDefault="00000000"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Deskripsi</w:t>
            </w:r>
          </w:p>
        </w:tc>
      </w:tr>
      <w:tr w:rsidR="001764B1" w14:paraId="2FF4918E" w14:textId="77777777">
        <w:trPr>
          <w:jc w:val="center"/>
        </w:trPr>
        <w:tc>
          <w:tcPr>
            <w:tcW w:w="4561" w:type="dxa"/>
            <w:vAlign w:val="center"/>
          </w:tcPr>
          <w:p w14:paraId="1482C242" w14:textId="77777777" w:rsidR="001764B1" w:rsidRDefault="00000000">
            <w:r>
              <w:rPr>
                <w:rFonts w:ascii="Times New Roman" w:hAnsi="Times New Roman"/>
                <w:b/>
                <w:sz w:val="20"/>
              </w:rPr>
              <w:t>/login</w:t>
            </w:r>
          </w:p>
        </w:tc>
        <w:tc>
          <w:tcPr>
            <w:tcW w:w="4561" w:type="dxa"/>
            <w:vAlign w:val="center"/>
          </w:tcPr>
          <w:p w14:paraId="77631A4A" w14:textId="77777777" w:rsidR="001764B1" w:rsidRDefault="00000000">
            <w:r>
              <w:rPr>
                <w:rFonts w:ascii="Times New Roman" w:hAnsi="Times New Roman"/>
                <w:sz w:val="20"/>
              </w:rPr>
              <w:t>Login — logo klik → kembali ke '/'. Email/password + demo accounts</w:t>
            </w:r>
          </w:p>
        </w:tc>
      </w:tr>
      <w:tr w:rsidR="001764B1" w14:paraId="4ADE7FF1" w14:textId="77777777">
        <w:trPr>
          <w:jc w:val="center"/>
        </w:trPr>
        <w:tc>
          <w:tcPr>
            <w:tcW w:w="4561" w:type="dxa"/>
            <w:vAlign w:val="center"/>
          </w:tcPr>
          <w:p w14:paraId="5480B40D" w14:textId="77777777" w:rsidR="001764B1" w:rsidRDefault="00000000">
            <w:r>
              <w:rPr>
                <w:rFonts w:ascii="Times New Roman" w:hAnsi="Times New Roman"/>
                <w:b/>
                <w:sz w:val="20"/>
              </w:rPr>
              <w:t>/register</w:t>
            </w:r>
          </w:p>
        </w:tc>
        <w:tc>
          <w:tcPr>
            <w:tcW w:w="4561" w:type="dxa"/>
            <w:vAlign w:val="center"/>
          </w:tcPr>
          <w:p w14:paraId="68882ACA" w14:textId="77777777" w:rsidR="001764B1" w:rsidRDefault="00000000">
            <w:r>
              <w:rPr>
                <w:rFonts w:ascii="Times New Roman" w:hAnsi="Times New Roman"/>
                <w:sz w:val="20"/>
              </w:rPr>
              <w:t>Pendaftaran pasien 3 langkah — logo klik → kembali ke '/'</w:t>
            </w:r>
          </w:p>
        </w:tc>
      </w:tr>
      <w:tr w:rsidR="001764B1" w14:paraId="1EAD1CDA" w14:textId="77777777">
        <w:trPr>
          <w:jc w:val="center"/>
        </w:trPr>
        <w:tc>
          <w:tcPr>
            <w:tcW w:w="4561" w:type="dxa"/>
            <w:vAlign w:val="center"/>
          </w:tcPr>
          <w:p w14:paraId="54DF245B" w14:textId="77777777" w:rsidR="001764B1" w:rsidRDefault="00000000">
            <w:r>
              <w:rPr>
                <w:rFonts w:ascii="Times New Roman" w:hAnsi="Times New Roman"/>
                <w:b/>
                <w:sz w:val="20"/>
              </w:rPr>
              <w:t>/register-dokter</w:t>
            </w:r>
          </w:p>
        </w:tc>
        <w:tc>
          <w:tcPr>
            <w:tcW w:w="4561" w:type="dxa"/>
            <w:vAlign w:val="center"/>
          </w:tcPr>
          <w:p w14:paraId="0F828ECE" w14:textId="77777777" w:rsidR="001764B1" w:rsidRDefault="00000000">
            <w:r>
              <w:rPr>
                <w:rFonts w:ascii="Times New Roman" w:hAnsi="Times New Roman"/>
                <w:sz w:val="20"/>
              </w:rPr>
              <w:t>Pendaftaran dokter 3 langkah (akun → profil profesional → konfirmasi) ← BARU</w:t>
            </w:r>
          </w:p>
        </w:tc>
      </w:tr>
      <w:tr w:rsidR="001764B1" w14:paraId="38619624" w14:textId="77777777">
        <w:trPr>
          <w:jc w:val="center"/>
        </w:trPr>
        <w:tc>
          <w:tcPr>
            <w:tcW w:w="4561" w:type="dxa"/>
            <w:vAlign w:val="center"/>
          </w:tcPr>
          <w:p w14:paraId="72388A85" w14:textId="77777777" w:rsidR="001764B1" w:rsidRDefault="00000000">
            <w:r>
              <w:rPr>
                <w:rFonts w:ascii="Times New Roman" w:hAnsi="Times New Roman"/>
                <w:b/>
                <w:sz w:val="20"/>
              </w:rPr>
              <w:t>/pending-approval</w:t>
            </w:r>
          </w:p>
        </w:tc>
        <w:tc>
          <w:tcPr>
            <w:tcW w:w="4561" w:type="dxa"/>
            <w:vAlign w:val="center"/>
          </w:tcPr>
          <w:p w14:paraId="7E26FA69" w14:textId="77777777" w:rsidR="001764B1" w:rsidRDefault="00000000">
            <w:r>
              <w:rPr>
                <w:rFonts w:ascii="Times New Roman" w:hAnsi="Times New Roman"/>
                <w:sz w:val="20"/>
              </w:rPr>
              <w:t>Halaman status tunggu persetujuan admin untuk pending_doctor ← BARU</w:t>
            </w:r>
          </w:p>
        </w:tc>
      </w:tr>
    </w:tbl>
    <w:p w14:paraId="12C9B0A2" w14:textId="77777777" w:rsidR="001764B1" w:rsidRDefault="001764B1"/>
    <w:p w14:paraId="5E89EA40" w14:textId="77777777" w:rsidR="001764B1" w:rsidRDefault="00000000">
      <w:pPr>
        <w:pStyle w:val="Heading2"/>
      </w:pPr>
      <w:r>
        <w:rPr>
          <w:rFonts w:ascii="Times New Roman" w:hAnsi="Times New Roman"/>
          <w:color w:val="1E5A9C"/>
        </w:rPr>
        <w:t>C. Dashboard per Peran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05"/>
        <w:gridCol w:w="2945"/>
        <w:gridCol w:w="3888"/>
      </w:tblGrid>
      <w:tr w:rsidR="001764B1" w14:paraId="1A1391FC" w14:textId="77777777">
        <w:trPr>
          <w:jc w:val="center"/>
        </w:trPr>
        <w:tc>
          <w:tcPr>
            <w:tcW w:w="1440" w:type="dxa"/>
            <w:shd w:val="clear" w:color="auto" w:fill="1A376C"/>
          </w:tcPr>
          <w:p w14:paraId="6BEC8A50" w14:textId="77777777" w:rsidR="001764B1" w:rsidRDefault="00000000"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Peran</w:t>
            </w:r>
          </w:p>
        </w:tc>
        <w:tc>
          <w:tcPr>
            <w:tcW w:w="3168" w:type="dxa"/>
            <w:shd w:val="clear" w:color="auto" w:fill="1A376C"/>
          </w:tcPr>
          <w:p w14:paraId="6C8322EF" w14:textId="77777777" w:rsidR="001764B1" w:rsidRDefault="00000000"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URL</w:t>
            </w:r>
          </w:p>
        </w:tc>
        <w:tc>
          <w:tcPr>
            <w:tcW w:w="4752" w:type="dxa"/>
            <w:shd w:val="clear" w:color="auto" w:fill="1A376C"/>
          </w:tcPr>
          <w:p w14:paraId="7DE01F09" w14:textId="77777777" w:rsidR="001764B1" w:rsidRDefault="00000000"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Fitur Utama</w:t>
            </w:r>
          </w:p>
        </w:tc>
      </w:tr>
      <w:tr w:rsidR="001764B1" w14:paraId="55424506" w14:textId="77777777">
        <w:trPr>
          <w:jc w:val="center"/>
        </w:trPr>
        <w:tc>
          <w:tcPr>
            <w:tcW w:w="3041" w:type="dxa"/>
            <w:vAlign w:val="center"/>
          </w:tcPr>
          <w:p w14:paraId="7BD431CE" w14:textId="77777777" w:rsidR="001764B1" w:rsidRDefault="00000000">
            <w:r>
              <w:rPr>
                <w:rFonts w:ascii="Times New Roman" w:hAnsi="Times New Roman"/>
                <w:b/>
                <w:sz w:val="20"/>
              </w:rPr>
              <w:t>Admin</w:t>
            </w:r>
          </w:p>
        </w:tc>
        <w:tc>
          <w:tcPr>
            <w:tcW w:w="3041" w:type="dxa"/>
            <w:vAlign w:val="center"/>
          </w:tcPr>
          <w:p w14:paraId="1687B40F" w14:textId="77777777" w:rsidR="001764B1" w:rsidRDefault="00000000">
            <w:r>
              <w:rPr>
                <w:rFonts w:ascii="Times New Roman" w:hAnsi="Times New Roman"/>
                <w:sz w:val="20"/>
              </w:rPr>
              <w:t>/admin</w:t>
            </w:r>
          </w:p>
        </w:tc>
        <w:tc>
          <w:tcPr>
            <w:tcW w:w="3041" w:type="dxa"/>
            <w:vAlign w:val="center"/>
          </w:tcPr>
          <w:p w14:paraId="6F135F77" w14:textId="77777777" w:rsidR="001764B1" w:rsidRDefault="00000000">
            <w:r>
              <w:rPr>
                <w:rFonts w:ascii="Times New Roman" w:hAnsi="Times New Roman"/>
                <w:sz w:val="20"/>
              </w:rPr>
              <w:t>Statistik, quick actions, pasien terbaru</w:t>
            </w:r>
          </w:p>
        </w:tc>
      </w:tr>
      <w:tr w:rsidR="001764B1" w14:paraId="65B945BF" w14:textId="77777777">
        <w:trPr>
          <w:jc w:val="center"/>
        </w:trPr>
        <w:tc>
          <w:tcPr>
            <w:tcW w:w="3041" w:type="dxa"/>
            <w:vAlign w:val="center"/>
          </w:tcPr>
          <w:p w14:paraId="6A5EED7D" w14:textId="77777777" w:rsidR="001764B1" w:rsidRDefault="00000000">
            <w:r>
              <w:rPr>
                <w:rFonts w:ascii="Times New Roman" w:hAnsi="Times New Roman"/>
                <w:b/>
                <w:sz w:val="20"/>
              </w:rPr>
              <w:t>Admin</w:t>
            </w:r>
          </w:p>
        </w:tc>
        <w:tc>
          <w:tcPr>
            <w:tcW w:w="3041" w:type="dxa"/>
            <w:vAlign w:val="center"/>
          </w:tcPr>
          <w:p w14:paraId="56C9CD58" w14:textId="77777777" w:rsidR="001764B1" w:rsidRDefault="00000000">
            <w:r>
              <w:rPr>
                <w:rFonts w:ascii="Times New Roman" w:hAnsi="Times New Roman"/>
                <w:sz w:val="20"/>
              </w:rPr>
              <w:t>/admin/patients</w:t>
            </w:r>
          </w:p>
        </w:tc>
        <w:tc>
          <w:tcPr>
            <w:tcW w:w="3041" w:type="dxa"/>
            <w:vAlign w:val="center"/>
          </w:tcPr>
          <w:p w14:paraId="16D78941" w14:textId="77777777" w:rsidR="001764B1" w:rsidRDefault="00000000">
            <w:r>
              <w:rPr>
                <w:rFonts w:ascii="Times New Roman" w:hAnsi="Times New Roman"/>
                <w:sz w:val="20"/>
              </w:rPr>
              <w:t>Daftar semua pasien, filter status, assign departemen + blockchain</w:t>
            </w:r>
          </w:p>
        </w:tc>
      </w:tr>
      <w:tr w:rsidR="001764B1" w14:paraId="10FC8C99" w14:textId="77777777">
        <w:trPr>
          <w:jc w:val="center"/>
        </w:trPr>
        <w:tc>
          <w:tcPr>
            <w:tcW w:w="3041" w:type="dxa"/>
            <w:vAlign w:val="center"/>
          </w:tcPr>
          <w:p w14:paraId="0FB5A700" w14:textId="77777777" w:rsidR="001764B1" w:rsidRDefault="00000000">
            <w:r>
              <w:rPr>
                <w:rFonts w:ascii="Times New Roman" w:hAnsi="Times New Roman"/>
                <w:b/>
                <w:sz w:val="20"/>
              </w:rPr>
              <w:t>Admin</w:t>
            </w:r>
          </w:p>
        </w:tc>
        <w:tc>
          <w:tcPr>
            <w:tcW w:w="3041" w:type="dxa"/>
            <w:vAlign w:val="center"/>
          </w:tcPr>
          <w:p w14:paraId="46D47315" w14:textId="77777777" w:rsidR="001764B1" w:rsidRDefault="00000000">
            <w:r>
              <w:rPr>
                <w:rFonts w:ascii="Times New Roman" w:hAnsi="Times New Roman"/>
                <w:sz w:val="20"/>
              </w:rPr>
              <w:t>/admin/patients/[emrId]</w:t>
            </w:r>
          </w:p>
        </w:tc>
        <w:tc>
          <w:tcPr>
            <w:tcW w:w="3041" w:type="dxa"/>
            <w:vAlign w:val="center"/>
          </w:tcPr>
          <w:p w14:paraId="5F4FBC6D" w14:textId="77777777" w:rsidR="001764B1" w:rsidRDefault="00000000">
            <w:r>
              <w:rPr>
                <w:rFonts w:ascii="Times New Roman" w:hAnsi="Times New Roman"/>
                <w:sz w:val="20"/>
              </w:rPr>
              <w:t>Detail pasien: biodata, SOAP, catatan dokter, resep</w:t>
            </w:r>
          </w:p>
        </w:tc>
      </w:tr>
      <w:tr w:rsidR="001764B1" w14:paraId="27FFCCA3" w14:textId="77777777">
        <w:trPr>
          <w:jc w:val="center"/>
        </w:trPr>
        <w:tc>
          <w:tcPr>
            <w:tcW w:w="3041" w:type="dxa"/>
            <w:vAlign w:val="center"/>
          </w:tcPr>
          <w:p w14:paraId="43AA8BBE" w14:textId="77777777" w:rsidR="001764B1" w:rsidRDefault="00000000">
            <w:r>
              <w:rPr>
                <w:rFonts w:ascii="Times New Roman" w:hAnsi="Times New Roman"/>
                <w:b/>
                <w:sz w:val="20"/>
              </w:rPr>
              <w:t>Admin</w:t>
            </w:r>
          </w:p>
        </w:tc>
        <w:tc>
          <w:tcPr>
            <w:tcW w:w="3041" w:type="dxa"/>
            <w:vAlign w:val="center"/>
          </w:tcPr>
          <w:p w14:paraId="00BFE0C7" w14:textId="77777777" w:rsidR="001764B1" w:rsidRDefault="00000000">
            <w:r>
              <w:rPr>
                <w:rFonts w:ascii="Times New Roman" w:hAnsi="Times New Roman"/>
                <w:sz w:val="20"/>
              </w:rPr>
              <w:t>/admin/staff</w:t>
            </w:r>
          </w:p>
        </w:tc>
        <w:tc>
          <w:tcPr>
            <w:tcW w:w="3041" w:type="dxa"/>
            <w:vAlign w:val="center"/>
          </w:tcPr>
          <w:p w14:paraId="5C1EE338" w14:textId="77777777" w:rsidR="001764B1" w:rsidRDefault="00000000">
            <w:r>
              <w:rPr>
                <w:rFonts w:ascii="Times New Roman" w:hAnsi="Times New Roman"/>
                <w:sz w:val="20"/>
              </w:rPr>
              <w:t>Tab 1: Buat akun staff. Tab 2: Permohonan dokter (approve/reject) ← UPDATED</w:t>
            </w:r>
          </w:p>
        </w:tc>
      </w:tr>
      <w:tr w:rsidR="001764B1" w14:paraId="62A06496" w14:textId="77777777">
        <w:trPr>
          <w:jc w:val="center"/>
        </w:trPr>
        <w:tc>
          <w:tcPr>
            <w:tcW w:w="3041" w:type="dxa"/>
            <w:vAlign w:val="center"/>
          </w:tcPr>
          <w:p w14:paraId="1B5A60BC" w14:textId="77777777" w:rsidR="001764B1" w:rsidRDefault="00000000">
            <w:r>
              <w:rPr>
                <w:rFonts w:ascii="Times New Roman" w:hAnsi="Times New Roman"/>
                <w:b/>
                <w:sz w:val="20"/>
              </w:rPr>
              <w:t>Dokter</w:t>
            </w:r>
          </w:p>
        </w:tc>
        <w:tc>
          <w:tcPr>
            <w:tcW w:w="3041" w:type="dxa"/>
            <w:vAlign w:val="center"/>
          </w:tcPr>
          <w:p w14:paraId="753DC5C4" w14:textId="77777777" w:rsidR="001764B1" w:rsidRDefault="00000000">
            <w:r>
              <w:rPr>
                <w:rFonts w:ascii="Times New Roman" w:hAnsi="Times New Roman"/>
                <w:sz w:val="20"/>
              </w:rPr>
              <w:t>/doctor</w:t>
            </w:r>
          </w:p>
        </w:tc>
        <w:tc>
          <w:tcPr>
            <w:tcW w:w="3041" w:type="dxa"/>
            <w:vAlign w:val="center"/>
          </w:tcPr>
          <w:p w14:paraId="5DD8D641" w14:textId="77777777" w:rsidR="001764B1" w:rsidRDefault="00000000">
            <w:r>
              <w:rPr>
                <w:rFonts w:ascii="Times New Roman" w:hAnsi="Times New Roman"/>
                <w:sz w:val="20"/>
              </w:rPr>
              <w:t>Dashboard: pasien aktif, shortcut</w:t>
            </w:r>
          </w:p>
        </w:tc>
      </w:tr>
      <w:tr w:rsidR="001764B1" w14:paraId="2B05AEF1" w14:textId="77777777">
        <w:trPr>
          <w:jc w:val="center"/>
        </w:trPr>
        <w:tc>
          <w:tcPr>
            <w:tcW w:w="3041" w:type="dxa"/>
            <w:vAlign w:val="center"/>
          </w:tcPr>
          <w:p w14:paraId="3E3FBAB0" w14:textId="77777777" w:rsidR="001764B1" w:rsidRDefault="00000000">
            <w:r>
              <w:rPr>
                <w:rFonts w:ascii="Times New Roman" w:hAnsi="Times New Roman"/>
                <w:b/>
                <w:sz w:val="20"/>
              </w:rPr>
              <w:t>Dokter</w:t>
            </w:r>
          </w:p>
        </w:tc>
        <w:tc>
          <w:tcPr>
            <w:tcW w:w="3041" w:type="dxa"/>
            <w:vAlign w:val="center"/>
          </w:tcPr>
          <w:p w14:paraId="2DE9D6DE" w14:textId="77777777" w:rsidR="001764B1" w:rsidRDefault="00000000">
            <w:r>
              <w:rPr>
                <w:rFonts w:ascii="Times New Roman" w:hAnsi="Times New Roman"/>
                <w:sz w:val="20"/>
              </w:rPr>
              <w:t>/doctor/patients</w:t>
            </w:r>
          </w:p>
        </w:tc>
        <w:tc>
          <w:tcPr>
            <w:tcW w:w="3041" w:type="dxa"/>
            <w:vAlign w:val="center"/>
          </w:tcPr>
          <w:p w14:paraId="7EE4CFD2" w14:textId="77777777" w:rsidR="001764B1" w:rsidRDefault="00000000">
            <w:r>
              <w:rPr>
                <w:rFonts w:ascii="Times New Roman" w:hAnsi="Times New Roman"/>
                <w:sz w:val="20"/>
              </w:rPr>
              <w:t>Pasien dengan tombol 'Periksa' dan 'Rekam Medis'</w:t>
            </w:r>
          </w:p>
        </w:tc>
      </w:tr>
      <w:tr w:rsidR="001764B1" w14:paraId="3AE805BE" w14:textId="77777777">
        <w:trPr>
          <w:jc w:val="center"/>
        </w:trPr>
        <w:tc>
          <w:tcPr>
            <w:tcW w:w="3041" w:type="dxa"/>
            <w:vAlign w:val="center"/>
          </w:tcPr>
          <w:p w14:paraId="14150C93" w14:textId="77777777" w:rsidR="001764B1" w:rsidRDefault="00000000">
            <w:r>
              <w:rPr>
                <w:rFonts w:ascii="Times New Roman" w:hAnsi="Times New Roman"/>
                <w:b/>
                <w:sz w:val="20"/>
              </w:rPr>
              <w:t>Dokter</w:t>
            </w:r>
          </w:p>
        </w:tc>
        <w:tc>
          <w:tcPr>
            <w:tcW w:w="3041" w:type="dxa"/>
            <w:vAlign w:val="center"/>
          </w:tcPr>
          <w:p w14:paraId="06901FA6" w14:textId="77777777" w:rsidR="001764B1" w:rsidRDefault="00000000">
            <w:r>
              <w:rPr>
                <w:rFonts w:ascii="Times New Roman" w:hAnsi="Times New Roman"/>
                <w:sz w:val="20"/>
              </w:rPr>
              <w:t>/doctor/emr/[patientId]</w:t>
            </w:r>
          </w:p>
        </w:tc>
        <w:tc>
          <w:tcPr>
            <w:tcW w:w="3041" w:type="dxa"/>
            <w:vAlign w:val="center"/>
          </w:tcPr>
          <w:p w14:paraId="621AD847" w14:textId="77777777" w:rsidR="001764B1" w:rsidRDefault="00000000">
            <w:r>
              <w:rPr>
                <w:rFonts w:ascii="Times New Roman" w:hAnsi="Times New Roman"/>
                <w:sz w:val="20"/>
              </w:rPr>
              <w:t>Form pemeriksaan + integrasi blockchain</w:t>
            </w:r>
          </w:p>
        </w:tc>
      </w:tr>
      <w:tr w:rsidR="001764B1" w14:paraId="51DCE64A" w14:textId="77777777">
        <w:trPr>
          <w:jc w:val="center"/>
        </w:trPr>
        <w:tc>
          <w:tcPr>
            <w:tcW w:w="3041" w:type="dxa"/>
            <w:vAlign w:val="center"/>
          </w:tcPr>
          <w:p w14:paraId="72311DB7" w14:textId="77777777" w:rsidR="001764B1" w:rsidRDefault="00000000">
            <w:r>
              <w:rPr>
                <w:rFonts w:ascii="Times New Roman" w:hAnsi="Times New Roman"/>
                <w:b/>
                <w:sz w:val="20"/>
              </w:rPr>
              <w:t>Dokter</w:t>
            </w:r>
          </w:p>
        </w:tc>
        <w:tc>
          <w:tcPr>
            <w:tcW w:w="3041" w:type="dxa"/>
            <w:vAlign w:val="center"/>
          </w:tcPr>
          <w:p w14:paraId="614DF18F" w14:textId="77777777" w:rsidR="001764B1" w:rsidRDefault="00000000">
            <w:r>
              <w:rPr>
                <w:rFonts w:ascii="Times New Roman" w:hAnsi="Times New Roman"/>
                <w:sz w:val="20"/>
              </w:rPr>
              <w:t>/doctor/records/[patientId]</w:t>
            </w:r>
          </w:p>
        </w:tc>
        <w:tc>
          <w:tcPr>
            <w:tcW w:w="3041" w:type="dxa"/>
            <w:vAlign w:val="center"/>
          </w:tcPr>
          <w:p w14:paraId="0638F35D" w14:textId="77777777" w:rsidR="001764B1" w:rsidRDefault="00000000">
            <w:r>
              <w:rPr>
                <w:rFonts w:ascii="Times New Roman" w:hAnsi="Times New Roman"/>
                <w:sz w:val="20"/>
              </w:rPr>
              <w:t>View-only rekam medis lengkap + blockchain trail</w:t>
            </w:r>
          </w:p>
        </w:tc>
      </w:tr>
      <w:tr w:rsidR="001764B1" w14:paraId="2A83EDEB" w14:textId="77777777">
        <w:trPr>
          <w:jc w:val="center"/>
        </w:trPr>
        <w:tc>
          <w:tcPr>
            <w:tcW w:w="3041" w:type="dxa"/>
            <w:vAlign w:val="center"/>
          </w:tcPr>
          <w:p w14:paraId="227B84DE" w14:textId="77777777" w:rsidR="001764B1" w:rsidRDefault="00000000">
            <w:r>
              <w:rPr>
                <w:rFonts w:ascii="Times New Roman" w:hAnsi="Times New Roman"/>
                <w:b/>
                <w:sz w:val="20"/>
              </w:rPr>
              <w:t>Perawat</w:t>
            </w:r>
          </w:p>
        </w:tc>
        <w:tc>
          <w:tcPr>
            <w:tcW w:w="3041" w:type="dxa"/>
            <w:vAlign w:val="center"/>
          </w:tcPr>
          <w:p w14:paraId="77A50645" w14:textId="77777777" w:rsidR="001764B1" w:rsidRDefault="00000000">
            <w:r>
              <w:rPr>
                <w:rFonts w:ascii="Times New Roman" w:hAnsi="Times New Roman"/>
                <w:sz w:val="20"/>
              </w:rPr>
              <w:t>/nurse/patients</w:t>
            </w:r>
          </w:p>
        </w:tc>
        <w:tc>
          <w:tcPr>
            <w:tcW w:w="3041" w:type="dxa"/>
            <w:vAlign w:val="center"/>
          </w:tcPr>
          <w:p w14:paraId="10EE8C2A" w14:textId="77777777" w:rsidR="001764B1" w:rsidRDefault="00000000">
            <w:r>
              <w:rPr>
                <w:rFonts w:ascii="Times New Roman" w:hAnsi="Times New Roman"/>
                <w:sz w:val="20"/>
              </w:rPr>
              <w:t>Pasien dengan tombol 'Input SOAP' dan 'Rekam Medis'</w:t>
            </w:r>
          </w:p>
        </w:tc>
      </w:tr>
      <w:tr w:rsidR="001764B1" w14:paraId="5952E4A5" w14:textId="77777777">
        <w:trPr>
          <w:jc w:val="center"/>
        </w:trPr>
        <w:tc>
          <w:tcPr>
            <w:tcW w:w="3041" w:type="dxa"/>
            <w:vAlign w:val="center"/>
          </w:tcPr>
          <w:p w14:paraId="224B0EDD" w14:textId="77777777" w:rsidR="001764B1" w:rsidRDefault="00000000">
            <w:r>
              <w:rPr>
                <w:rFonts w:ascii="Times New Roman" w:hAnsi="Times New Roman"/>
                <w:b/>
                <w:sz w:val="20"/>
              </w:rPr>
              <w:t>Perawat</w:t>
            </w:r>
          </w:p>
        </w:tc>
        <w:tc>
          <w:tcPr>
            <w:tcW w:w="3041" w:type="dxa"/>
            <w:vAlign w:val="center"/>
          </w:tcPr>
          <w:p w14:paraId="3485FA7E" w14:textId="77777777" w:rsidR="001764B1" w:rsidRDefault="00000000">
            <w:r>
              <w:rPr>
                <w:rFonts w:ascii="Times New Roman" w:hAnsi="Times New Roman"/>
                <w:sz w:val="20"/>
              </w:rPr>
              <w:t>/nurse/soap/[patientId]</w:t>
            </w:r>
          </w:p>
        </w:tc>
        <w:tc>
          <w:tcPr>
            <w:tcW w:w="3041" w:type="dxa"/>
            <w:vAlign w:val="center"/>
          </w:tcPr>
          <w:p w14:paraId="12E7952F" w14:textId="77777777" w:rsidR="001764B1" w:rsidRDefault="00000000">
            <w:r>
              <w:rPr>
                <w:rFonts w:ascii="Times New Roman" w:hAnsi="Times New Roman"/>
                <w:sz w:val="20"/>
              </w:rPr>
              <w:t>Form SOAP + tanda vital + integrasi blockchain</w:t>
            </w:r>
          </w:p>
        </w:tc>
      </w:tr>
      <w:tr w:rsidR="001764B1" w14:paraId="17C7C0E8" w14:textId="77777777">
        <w:trPr>
          <w:jc w:val="center"/>
        </w:trPr>
        <w:tc>
          <w:tcPr>
            <w:tcW w:w="3041" w:type="dxa"/>
            <w:vAlign w:val="center"/>
          </w:tcPr>
          <w:p w14:paraId="5C1A6D19" w14:textId="77777777" w:rsidR="001764B1" w:rsidRDefault="00000000">
            <w:r>
              <w:rPr>
                <w:rFonts w:ascii="Times New Roman" w:hAnsi="Times New Roman"/>
                <w:b/>
                <w:sz w:val="20"/>
              </w:rPr>
              <w:t>Perawat</w:t>
            </w:r>
          </w:p>
        </w:tc>
        <w:tc>
          <w:tcPr>
            <w:tcW w:w="3041" w:type="dxa"/>
            <w:vAlign w:val="center"/>
          </w:tcPr>
          <w:p w14:paraId="7CD84C24" w14:textId="77777777" w:rsidR="001764B1" w:rsidRDefault="00000000">
            <w:r>
              <w:rPr>
                <w:rFonts w:ascii="Times New Roman" w:hAnsi="Times New Roman"/>
                <w:sz w:val="20"/>
              </w:rPr>
              <w:t>/nurse/records/[patientId]</w:t>
            </w:r>
          </w:p>
        </w:tc>
        <w:tc>
          <w:tcPr>
            <w:tcW w:w="3041" w:type="dxa"/>
            <w:vAlign w:val="center"/>
          </w:tcPr>
          <w:p w14:paraId="10EE0F25" w14:textId="77777777" w:rsidR="001764B1" w:rsidRDefault="00000000">
            <w:r>
              <w:rPr>
                <w:rFonts w:ascii="Times New Roman" w:hAnsi="Times New Roman"/>
                <w:sz w:val="20"/>
              </w:rPr>
              <w:t>View-only rekam medis lengkap + blockchain trail</w:t>
            </w:r>
          </w:p>
        </w:tc>
      </w:tr>
      <w:tr w:rsidR="001764B1" w14:paraId="4B7A5E5A" w14:textId="77777777">
        <w:trPr>
          <w:jc w:val="center"/>
        </w:trPr>
        <w:tc>
          <w:tcPr>
            <w:tcW w:w="3041" w:type="dxa"/>
            <w:vAlign w:val="center"/>
          </w:tcPr>
          <w:p w14:paraId="65403C2D" w14:textId="77777777" w:rsidR="001764B1" w:rsidRDefault="00000000">
            <w:r>
              <w:rPr>
                <w:rFonts w:ascii="Times New Roman" w:hAnsi="Times New Roman"/>
                <w:b/>
                <w:sz w:val="20"/>
              </w:rPr>
              <w:t>Apoteker</w:t>
            </w:r>
          </w:p>
        </w:tc>
        <w:tc>
          <w:tcPr>
            <w:tcW w:w="3041" w:type="dxa"/>
            <w:vAlign w:val="center"/>
          </w:tcPr>
          <w:p w14:paraId="6C517784" w14:textId="77777777" w:rsidR="001764B1" w:rsidRDefault="00000000">
            <w:r>
              <w:rPr>
                <w:rFonts w:ascii="Times New Roman" w:hAnsi="Times New Roman"/>
                <w:sz w:val="20"/>
              </w:rPr>
              <w:t>/pharmacist</w:t>
            </w:r>
          </w:p>
        </w:tc>
        <w:tc>
          <w:tcPr>
            <w:tcW w:w="3041" w:type="dxa"/>
            <w:vAlign w:val="center"/>
          </w:tcPr>
          <w:p w14:paraId="0C62F5BF" w14:textId="77777777" w:rsidR="001764B1" w:rsidRDefault="00000000">
            <w:r>
              <w:rPr>
                <w:rFonts w:ascii="Times New Roman" w:hAnsi="Times New Roman"/>
                <w:sz w:val="20"/>
              </w:rPr>
              <w:t>Dashboard + antrian resep singkat</w:t>
            </w:r>
          </w:p>
        </w:tc>
      </w:tr>
      <w:tr w:rsidR="001764B1" w14:paraId="390678C9" w14:textId="77777777">
        <w:trPr>
          <w:jc w:val="center"/>
        </w:trPr>
        <w:tc>
          <w:tcPr>
            <w:tcW w:w="3041" w:type="dxa"/>
            <w:vAlign w:val="center"/>
          </w:tcPr>
          <w:p w14:paraId="308284DA" w14:textId="77777777" w:rsidR="001764B1" w:rsidRDefault="00000000">
            <w:r>
              <w:rPr>
                <w:rFonts w:ascii="Times New Roman" w:hAnsi="Times New Roman"/>
                <w:b/>
                <w:sz w:val="20"/>
              </w:rPr>
              <w:t>Apoteker</w:t>
            </w:r>
          </w:p>
        </w:tc>
        <w:tc>
          <w:tcPr>
            <w:tcW w:w="3041" w:type="dxa"/>
            <w:vAlign w:val="center"/>
          </w:tcPr>
          <w:p w14:paraId="1A2F7717" w14:textId="77777777" w:rsidR="001764B1" w:rsidRDefault="00000000">
            <w:r>
              <w:rPr>
                <w:rFonts w:ascii="Times New Roman" w:hAnsi="Times New Roman"/>
                <w:sz w:val="20"/>
              </w:rPr>
              <w:t>/pharmacist/prescriptions</w:t>
            </w:r>
          </w:p>
        </w:tc>
        <w:tc>
          <w:tcPr>
            <w:tcW w:w="3041" w:type="dxa"/>
            <w:vAlign w:val="center"/>
          </w:tcPr>
          <w:p w14:paraId="29F8634E" w14:textId="77777777" w:rsidR="001764B1" w:rsidRDefault="00000000">
            <w:r>
              <w:rPr>
                <w:rFonts w:ascii="Times New Roman" w:hAnsi="Times New Roman"/>
                <w:sz w:val="20"/>
              </w:rPr>
              <w:t>Antrian resep: Lihat (view-only) + Proses (dispense + blockchain)</w:t>
            </w:r>
          </w:p>
        </w:tc>
      </w:tr>
      <w:tr w:rsidR="001764B1" w14:paraId="5A5EA61B" w14:textId="77777777">
        <w:trPr>
          <w:jc w:val="center"/>
        </w:trPr>
        <w:tc>
          <w:tcPr>
            <w:tcW w:w="3041" w:type="dxa"/>
            <w:vAlign w:val="center"/>
          </w:tcPr>
          <w:p w14:paraId="48547B81" w14:textId="77777777" w:rsidR="001764B1" w:rsidRDefault="00000000">
            <w:r>
              <w:rPr>
                <w:rFonts w:ascii="Times New Roman" w:hAnsi="Times New Roman"/>
                <w:b/>
                <w:sz w:val="20"/>
              </w:rPr>
              <w:t>Apoteker</w:t>
            </w:r>
          </w:p>
        </w:tc>
        <w:tc>
          <w:tcPr>
            <w:tcW w:w="3041" w:type="dxa"/>
            <w:vAlign w:val="center"/>
          </w:tcPr>
          <w:p w14:paraId="6C12DE73" w14:textId="77777777" w:rsidR="001764B1" w:rsidRDefault="00000000">
            <w:r>
              <w:rPr>
                <w:rFonts w:ascii="Times New Roman" w:hAnsi="Times New Roman"/>
                <w:sz w:val="20"/>
              </w:rPr>
              <w:t>/pharmacist/dispensed</w:t>
            </w:r>
          </w:p>
        </w:tc>
        <w:tc>
          <w:tcPr>
            <w:tcW w:w="3041" w:type="dxa"/>
            <w:vAlign w:val="center"/>
          </w:tcPr>
          <w:p w14:paraId="2AECD2C5" w14:textId="77777777" w:rsidR="001764B1" w:rsidRDefault="00000000">
            <w:r>
              <w:rPr>
                <w:rFonts w:ascii="Times New Roman" w:hAnsi="Times New Roman"/>
                <w:sz w:val="20"/>
              </w:rPr>
              <w:t>Riwayat obat diserahkan: accordion + blockchain trail</w:t>
            </w:r>
          </w:p>
        </w:tc>
      </w:tr>
      <w:tr w:rsidR="001764B1" w14:paraId="7B23503C" w14:textId="77777777">
        <w:trPr>
          <w:jc w:val="center"/>
        </w:trPr>
        <w:tc>
          <w:tcPr>
            <w:tcW w:w="3041" w:type="dxa"/>
            <w:vAlign w:val="center"/>
          </w:tcPr>
          <w:p w14:paraId="7C175224" w14:textId="77777777" w:rsidR="001764B1" w:rsidRDefault="00000000">
            <w:r>
              <w:rPr>
                <w:rFonts w:ascii="Times New Roman" w:hAnsi="Times New Roman"/>
                <w:b/>
                <w:sz w:val="20"/>
              </w:rPr>
              <w:t>Pasien</w:t>
            </w:r>
          </w:p>
        </w:tc>
        <w:tc>
          <w:tcPr>
            <w:tcW w:w="3041" w:type="dxa"/>
            <w:vAlign w:val="center"/>
          </w:tcPr>
          <w:p w14:paraId="25B72458" w14:textId="77777777" w:rsidR="001764B1" w:rsidRDefault="00000000">
            <w:r>
              <w:rPr>
                <w:rFonts w:ascii="Times New Roman" w:hAnsi="Times New Roman"/>
                <w:sz w:val="20"/>
              </w:rPr>
              <w:t>/patient</w:t>
            </w:r>
          </w:p>
        </w:tc>
        <w:tc>
          <w:tcPr>
            <w:tcW w:w="3041" w:type="dxa"/>
            <w:vAlign w:val="center"/>
          </w:tcPr>
          <w:p w14:paraId="7DFA01C8" w14:textId="77777777" w:rsidR="001764B1" w:rsidRDefault="00000000">
            <w:r>
              <w:rPr>
                <w:rFonts w:ascii="Times New Roman" w:hAnsi="Times New Roman"/>
                <w:sz w:val="20"/>
              </w:rPr>
              <w:t>Dashboard: ringkasan kondisi, resep terbaru</w:t>
            </w:r>
          </w:p>
        </w:tc>
      </w:tr>
      <w:tr w:rsidR="001764B1" w14:paraId="26603C86" w14:textId="77777777">
        <w:trPr>
          <w:jc w:val="center"/>
        </w:trPr>
        <w:tc>
          <w:tcPr>
            <w:tcW w:w="3041" w:type="dxa"/>
            <w:vAlign w:val="center"/>
          </w:tcPr>
          <w:p w14:paraId="14CA144C" w14:textId="77777777" w:rsidR="001764B1" w:rsidRDefault="00000000">
            <w:r>
              <w:rPr>
                <w:rFonts w:ascii="Times New Roman" w:hAnsi="Times New Roman"/>
                <w:b/>
                <w:sz w:val="20"/>
              </w:rPr>
              <w:t>Pasien</w:t>
            </w:r>
          </w:p>
        </w:tc>
        <w:tc>
          <w:tcPr>
            <w:tcW w:w="3041" w:type="dxa"/>
            <w:vAlign w:val="center"/>
          </w:tcPr>
          <w:p w14:paraId="27795CE3" w14:textId="77777777" w:rsidR="001764B1" w:rsidRDefault="00000000">
            <w:r>
              <w:rPr>
                <w:rFonts w:ascii="Times New Roman" w:hAnsi="Times New Roman"/>
                <w:sz w:val="20"/>
              </w:rPr>
              <w:t>/patient/emr</w:t>
            </w:r>
          </w:p>
        </w:tc>
        <w:tc>
          <w:tcPr>
            <w:tcW w:w="3041" w:type="dxa"/>
            <w:vAlign w:val="center"/>
          </w:tcPr>
          <w:p w14:paraId="75ED298F" w14:textId="77777777" w:rsidR="001764B1" w:rsidRDefault="00000000">
            <w:r>
              <w:rPr>
                <w:rFonts w:ascii="Times New Roman" w:hAnsi="Times New Roman"/>
                <w:sz w:val="20"/>
              </w:rPr>
              <w:t xml:space="preserve">Rekam medis sendiri: SOAP, catatan dokter, </w:t>
            </w:r>
            <w:r>
              <w:rPr>
                <w:rFonts w:ascii="Times New Roman" w:hAnsi="Times New Roman"/>
                <w:sz w:val="20"/>
              </w:rPr>
              <w:lastRenderedPageBreak/>
              <w:t>resep, blockchain trail</w:t>
            </w:r>
          </w:p>
        </w:tc>
      </w:tr>
    </w:tbl>
    <w:p w14:paraId="54FEB7F8" w14:textId="77777777" w:rsidR="001764B1" w:rsidRDefault="001764B1"/>
    <w:p w14:paraId="4AE49663" w14:textId="77777777" w:rsidR="001764B1" w:rsidRDefault="00000000">
      <w:pPr>
        <w:pStyle w:val="Heading2"/>
      </w:pPr>
      <w:r>
        <w:rPr>
          <w:rFonts w:ascii="Times New Roman" w:hAnsi="Times New Roman"/>
          <w:color w:val="1E5A9C"/>
        </w:rPr>
        <w:t>D. Fitur UI Unggulan</w:t>
      </w:r>
    </w:p>
    <w:p w14:paraId="3E6A2004" w14:textId="77777777" w:rsidR="001764B1" w:rsidRDefault="00000000">
      <w:pPr>
        <w:pStyle w:val="ListBullet"/>
      </w:pPr>
      <w:r>
        <w:rPr>
          <w:rFonts w:ascii="Times New Roman" w:hAnsi="Times New Roman"/>
        </w:rPr>
        <w:t>Sidebar role-aware: menampilkan hanya menu yang relevan untuk 6 peran (termasuk pending_doctor → /pending-approval).</w:t>
      </w:r>
    </w:p>
    <w:p w14:paraId="085B214F" w14:textId="77777777" w:rsidR="001764B1" w:rsidRDefault="00000000">
      <w:pPr>
        <w:pStyle w:val="ListBullet"/>
      </w:pPr>
      <w:r>
        <w:rPr>
          <w:rFonts w:ascii="Times New Roman" w:hAnsi="Times New Roman"/>
        </w:rPr>
        <w:t>Logo auth clickable: di halaman login, register, dan register-dokter, logo/judul dapat diklik untuk kembali ke halaman utama '/'.</w:t>
      </w:r>
    </w:p>
    <w:p w14:paraId="2B197DBC" w14:textId="77777777" w:rsidR="001764B1" w:rsidRDefault="00000000">
      <w:pPr>
        <w:pStyle w:val="ListBullet"/>
      </w:pPr>
      <w:r>
        <w:rPr>
          <w:rFonts w:ascii="Times New Roman" w:hAnsi="Times New Roman"/>
        </w:rPr>
        <w:t>Blockchain Trail Cards: setiap entri SOAP dan catatan dokter memiliki riwayat txHash lengkap per aksi (dibuat/diperbarui) dalam accordion.</w:t>
      </w:r>
    </w:p>
    <w:p w14:paraId="0BF96B51" w14:textId="77777777" w:rsidR="001764B1" w:rsidRDefault="00000000">
      <w:pPr>
        <w:pStyle w:val="ListBullet"/>
      </w:pPr>
      <w:r>
        <w:rPr>
          <w:rFonts w:ascii="Times New Roman" w:hAnsi="Times New Roman"/>
        </w:rPr>
        <w:t>Badge '✏️ Diperbarui': entri yang diedit menampilkan badge + timestamp pembaruan sebagai waktu utama.</w:t>
      </w:r>
    </w:p>
    <w:p w14:paraId="7A96C9FB" w14:textId="77777777" w:rsidR="001764B1" w:rsidRDefault="00000000">
      <w:pPr>
        <w:pStyle w:val="ListBullet"/>
      </w:pPr>
      <w:r>
        <w:rPr>
          <w:rFonts w:ascii="Times New Roman" w:hAnsi="Times New Roman"/>
        </w:rPr>
        <w:t>Patient Identity Panel di apoteker: panel verifikasi identitas (Nama, EMR ID, No. KTP, Jenis Kelamin, Telepon, Poli) sebelum menyerahkan obat.</w:t>
      </w:r>
    </w:p>
    <w:p w14:paraId="05CF8DEF" w14:textId="77777777" w:rsidR="001764B1" w:rsidRDefault="00000000">
      <w:pPr>
        <w:pStyle w:val="ListBullet"/>
      </w:pPr>
      <w:r>
        <w:rPr>
          <w:rFonts w:ascii="Times New Roman" w:hAnsi="Times New Roman"/>
        </w:rPr>
        <w:t>safeFormat() utility: mencegah crash 'Invalid Date' ketika field timestamp Firebase kosong/null/undefined.</w:t>
      </w:r>
    </w:p>
    <w:p w14:paraId="0684C4F2" w14:textId="77777777" w:rsidR="001764B1" w:rsidRDefault="00000000">
      <w:pPr>
        <w:pStyle w:val="ListBullet"/>
      </w:pPr>
      <w:r>
        <w:rPr>
          <w:rFonts w:ascii="Times New Roman" w:hAnsi="Times New Roman"/>
        </w:rPr>
        <w:t>Doctor Applications tab: admin melihat detail lengkap (STR, SIP, RS, pendidikan) sebelum menyetujui dokter.</w:t>
      </w:r>
    </w:p>
    <w:p w14:paraId="2E843774" w14:textId="77777777" w:rsidR="001764B1" w:rsidRDefault="00000000">
      <w:pPr>
        <w:pStyle w:val="ListBullet"/>
      </w:pPr>
      <w:r>
        <w:rPr>
          <w:rFonts w:ascii="Times New Roman" w:hAnsi="Times New Roman"/>
        </w:rPr>
        <w:t>Badge merah pada tab Permohonan Dokter: jumlah permohonan pending ditampilkan secara real-time.</w:t>
      </w:r>
    </w:p>
    <w:p w14:paraId="2150382E" w14:textId="77777777" w:rsidR="001764B1" w:rsidRDefault="00000000">
      <w:r>
        <w:br w:type="page"/>
      </w:r>
    </w:p>
    <w:p w14:paraId="1D880ACA" w14:textId="77777777" w:rsidR="001764B1" w:rsidRDefault="00000000">
      <w:pPr>
        <w:pStyle w:val="Heading1"/>
      </w:pPr>
      <w:r>
        <w:rPr>
          <w:rFonts w:ascii="Times New Roman" w:hAnsi="Times New Roman"/>
          <w:color w:val="1A376C"/>
        </w:rPr>
        <w:lastRenderedPageBreak/>
        <w:t>XIV. TAUTAN DEPLOYMENT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979"/>
        <w:gridCol w:w="7359"/>
      </w:tblGrid>
      <w:tr w:rsidR="001764B1" w14:paraId="67DDA485" w14:textId="77777777">
        <w:trPr>
          <w:jc w:val="center"/>
        </w:trPr>
        <w:tc>
          <w:tcPr>
            <w:tcW w:w="3168" w:type="dxa"/>
            <w:shd w:val="clear" w:color="auto" w:fill="1A376C"/>
          </w:tcPr>
          <w:p w14:paraId="0712A534" w14:textId="77777777" w:rsidR="001764B1" w:rsidRDefault="00000000"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Platform</w:t>
            </w:r>
          </w:p>
        </w:tc>
        <w:tc>
          <w:tcPr>
            <w:tcW w:w="6192" w:type="dxa"/>
            <w:shd w:val="clear" w:color="auto" w:fill="1A376C"/>
          </w:tcPr>
          <w:p w14:paraId="715869BE" w14:textId="77777777" w:rsidR="001764B1" w:rsidRDefault="00000000"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Tautan / Informasi</w:t>
            </w:r>
          </w:p>
        </w:tc>
      </w:tr>
      <w:tr w:rsidR="001764B1" w14:paraId="263D5DA8" w14:textId="77777777">
        <w:trPr>
          <w:jc w:val="center"/>
        </w:trPr>
        <w:tc>
          <w:tcPr>
            <w:tcW w:w="4561" w:type="dxa"/>
            <w:vAlign w:val="center"/>
          </w:tcPr>
          <w:p w14:paraId="3CFD5DF4" w14:textId="77777777" w:rsidR="001764B1" w:rsidRDefault="00000000">
            <w:r>
              <w:rPr>
                <w:rFonts w:ascii="Times New Roman" w:hAnsi="Times New Roman"/>
                <w:b/>
                <w:sz w:val="20"/>
              </w:rPr>
              <w:t>GitHub Repository</w:t>
            </w:r>
          </w:p>
        </w:tc>
        <w:tc>
          <w:tcPr>
            <w:tcW w:w="4561" w:type="dxa"/>
            <w:vAlign w:val="center"/>
          </w:tcPr>
          <w:p w14:paraId="5F0A3919" w14:textId="77777777" w:rsidR="001764B1" w:rsidRDefault="00000000">
            <w:r>
              <w:rPr>
                <w:rFonts w:ascii="Times New Roman" w:hAnsi="Times New Roman"/>
                <w:sz w:val="20"/>
              </w:rPr>
              <w:t>https://github.com/ervandyr2512/emr-blockchain</w:t>
            </w:r>
          </w:p>
        </w:tc>
      </w:tr>
      <w:tr w:rsidR="001764B1" w14:paraId="785DEBCA" w14:textId="77777777">
        <w:trPr>
          <w:jc w:val="center"/>
        </w:trPr>
        <w:tc>
          <w:tcPr>
            <w:tcW w:w="4561" w:type="dxa"/>
            <w:vAlign w:val="center"/>
          </w:tcPr>
          <w:p w14:paraId="1B3ECD40" w14:textId="77777777" w:rsidR="001764B1" w:rsidRDefault="00000000">
            <w:r>
              <w:rPr>
                <w:rFonts w:ascii="Times New Roman" w:hAnsi="Times New Roman"/>
                <w:b/>
                <w:sz w:val="20"/>
              </w:rPr>
              <w:t>Aplikasi Web (Vercel)</w:t>
            </w:r>
          </w:p>
        </w:tc>
        <w:tc>
          <w:tcPr>
            <w:tcW w:w="4561" w:type="dxa"/>
            <w:vAlign w:val="center"/>
          </w:tcPr>
          <w:p w14:paraId="5354D436" w14:textId="77777777" w:rsidR="001764B1" w:rsidRDefault="00000000">
            <w:r>
              <w:rPr>
                <w:rFonts w:ascii="Times New Roman" w:hAnsi="Times New Roman"/>
                <w:sz w:val="20"/>
              </w:rPr>
              <w:t>https://emr-blockchain.vercel.app</w:t>
            </w:r>
          </w:p>
        </w:tc>
      </w:tr>
      <w:tr w:rsidR="001764B1" w14:paraId="39C3E49A" w14:textId="77777777">
        <w:trPr>
          <w:jc w:val="center"/>
        </w:trPr>
        <w:tc>
          <w:tcPr>
            <w:tcW w:w="4561" w:type="dxa"/>
            <w:vAlign w:val="center"/>
          </w:tcPr>
          <w:p w14:paraId="462B8BDC" w14:textId="77777777" w:rsidR="001764B1" w:rsidRDefault="00000000">
            <w:r>
              <w:rPr>
                <w:rFonts w:ascii="Times New Roman" w:hAnsi="Times New Roman"/>
                <w:b/>
                <w:sz w:val="20"/>
              </w:rPr>
              <w:t>Smart Contract Address</w:t>
            </w:r>
          </w:p>
        </w:tc>
        <w:tc>
          <w:tcPr>
            <w:tcW w:w="4561" w:type="dxa"/>
            <w:vAlign w:val="center"/>
          </w:tcPr>
          <w:p w14:paraId="0FA14AEB" w14:textId="77777777" w:rsidR="001764B1" w:rsidRDefault="00000000">
            <w:r>
              <w:rPr>
                <w:rFonts w:ascii="Times New Roman" w:hAnsi="Times New Roman"/>
                <w:sz w:val="20"/>
              </w:rPr>
              <w:t>0xBdc34e6C796235A1399f2E18e350e62E24b1Dca5</w:t>
            </w:r>
          </w:p>
        </w:tc>
      </w:tr>
      <w:tr w:rsidR="001764B1" w14:paraId="0764141F" w14:textId="77777777">
        <w:trPr>
          <w:jc w:val="center"/>
        </w:trPr>
        <w:tc>
          <w:tcPr>
            <w:tcW w:w="4561" w:type="dxa"/>
            <w:vAlign w:val="center"/>
          </w:tcPr>
          <w:p w14:paraId="2B25A982" w14:textId="77777777" w:rsidR="001764B1" w:rsidRDefault="00000000">
            <w:r>
              <w:rPr>
                <w:rFonts w:ascii="Times New Roman" w:hAnsi="Times New Roman"/>
                <w:b/>
                <w:sz w:val="20"/>
              </w:rPr>
              <w:t>Sepolia Etherscan</w:t>
            </w:r>
          </w:p>
        </w:tc>
        <w:tc>
          <w:tcPr>
            <w:tcW w:w="4561" w:type="dxa"/>
            <w:vAlign w:val="center"/>
          </w:tcPr>
          <w:p w14:paraId="5EE4B797" w14:textId="77777777" w:rsidR="001764B1" w:rsidRDefault="00000000">
            <w:r>
              <w:rPr>
                <w:rFonts w:ascii="Times New Roman" w:hAnsi="Times New Roman"/>
                <w:sz w:val="20"/>
              </w:rPr>
              <w:t>https://sepolia.etherscan.io/address/0xBdc34e6C796235A1399f2E18e350e62E24b1Dca5</w:t>
            </w:r>
          </w:p>
        </w:tc>
      </w:tr>
      <w:tr w:rsidR="001764B1" w14:paraId="27D14A67" w14:textId="77777777">
        <w:trPr>
          <w:jc w:val="center"/>
        </w:trPr>
        <w:tc>
          <w:tcPr>
            <w:tcW w:w="4561" w:type="dxa"/>
            <w:vAlign w:val="center"/>
          </w:tcPr>
          <w:p w14:paraId="25648AD5" w14:textId="77777777" w:rsidR="001764B1" w:rsidRDefault="00000000">
            <w:r>
              <w:rPr>
                <w:rFonts w:ascii="Times New Roman" w:hAnsi="Times New Roman"/>
                <w:b/>
                <w:sz w:val="20"/>
              </w:rPr>
              <w:t>Blockchain Network</w:t>
            </w:r>
          </w:p>
        </w:tc>
        <w:tc>
          <w:tcPr>
            <w:tcW w:w="4561" w:type="dxa"/>
            <w:vAlign w:val="center"/>
          </w:tcPr>
          <w:p w14:paraId="1D2ECF3E" w14:textId="77777777" w:rsidR="001764B1" w:rsidRDefault="00000000">
            <w:r>
              <w:rPr>
                <w:rFonts w:ascii="Times New Roman" w:hAnsi="Times New Roman"/>
                <w:sz w:val="20"/>
              </w:rPr>
              <w:t>Ethereum Sepolia Testnet (Chain ID: 11155111)</w:t>
            </w:r>
          </w:p>
        </w:tc>
      </w:tr>
      <w:tr w:rsidR="001764B1" w14:paraId="4C996556" w14:textId="77777777">
        <w:trPr>
          <w:jc w:val="center"/>
        </w:trPr>
        <w:tc>
          <w:tcPr>
            <w:tcW w:w="4561" w:type="dxa"/>
            <w:vAlign w:val="center"/>
          </w:tcPr>
          <w:p w14:paraId="232012D5" w14:textId="77777777" w:rsidR="001764B1" w:rsidRDefault="00000000">
            <w:r>
              <w:rPr>
                <w:rFonts w:ascii="Times New Roman" w:hAnsi="Times New Roman"/>
                <w:b/>
                <w:sz w:val="20"/>
              </w:rPr>
              <w:t>Firebase Console</w:t>
            </w:r>
          </w:p>
        </w:tc>
        <w:tc>
          <w:tcPr>
            <w:tcW w:w="4561" w:type="dxa"/>
            <w:vAlign w:val="center"/>
          </w:tcPr>
          <w:p w14:paraId="207F3ED0" w14:textId="77777777" w:rsidR="001764B1" w:rsidRDefault="00000000">
            <w:r>
              <w:rPr>
                <w:rFonts w:ascii="Times New Roman" w:hAnsi="Times New Roman"/>
                <w:sz w:val="20"/>
              </w:rPr>
              <w:t>https://console.firebase.google.com/project/emr-blockchain</w:t>
            </w:r>
          </w:p>
        </w:tc>
      </w:tr>
      <w:tr w:rsidR="001764B1" w14:paraId="788B459A" w14:textId="77777777">
        <w:trPr>
          <w:jc w:val="center"/>
        </w:trPr>
        <w:tc>
          <w:tcPr>
            <w:tcW w:w="4561" w:type="dxa"/>
            <w:vAlign w:val="center"/>
          </w:tcPr>
          <w:p w14:paraId="33D181CA" w14:textId="77777777" w:rsidR="001764B1" w:rsidRDefault="00000000">
            <w:r>
              <w:rPr>
                <w:rFonts w:ascii="Times New Roman" w:hAnsi="Times New Roman"/>
                <w:b/>
                <w:sz w:val="20"/>
              </w:rPr>
              <w:t>Firebase Database URL</w:t>
            </w:r>
          </w:p>
        </w:tc>
        <w:tc>
          <w:tcPr>
            <w:tcW w:w="4561" w:type="dxa"/>
            <w:vAlign w:val="center"/>
          </w:tcPr>
          <w:p w14:paraId="076CEB4B" w14:textId="77777777" w:rsidR="001764B1" w:rsidRDefault="00000000">
            <w:r>
              <w:rPr>
                <w:rFonts w:ascii="Times New Roman" w:hAnsi="Times New Roman"/>
                <w:sz w:val="20"/>
              </w:rPr>
              <w:t>https://emr-blockchain-default-rtdb.asia-southeast1.firebasedatabase.app</w:t>
            </w:r>
          </w:p>
        </w:tc>
      </w:tr>
      <w:tr w:rsidR="001764B1" w14:paraId="2B6DE6B6" w14:textId="77777777">
        <w:trPr>
          <w:jc w:val="center"/>
        </w:trPr>
        <w:tc>
          <w:tcPr>
            <w:tcW w:w="4561" w:type="dxa"/>
            <w:vAlign w:val="center"/>
          </w:tcPr>
          <w:p w14:paraId="11FA2F57" w14:textId="77777777" w:rsidR="001764B1" w:rsidRDefault="00000000">
            <w:r>
              <w:rPr>
                <w:rFonts w:ascii="Times New Roman" w:hAnsi="Times New Roman"/>
                <w:b/>
                <w:sz w:val="20"/>
              </w:rPr>
              <w:t>Firebase Project ID</w:t>
            </w:r>
          </w:p>
        </w:tc>
        <w:tc>
          <w:tcPr>
            <w:tcW w:w="4561" w:type="dxa"/>
            <w:vAlign w:val="center"/>
          </w:tcPr>
          <w:p w14:paraId="45F6E2F7" w14:textId="77777777" w:rsidR="001764B1" w:rsidRDefault="00000000">
            <w:r>
              <w:rPr>
                <w:rFonts w:ascii="Times New Roman" w:hAnsi="Times New Roman"/>
                <w:sz w:val="20"/>
              </w:rPr>
              <w:t>emr-blockchain</w:t>
            </w:r>
          </w:p>
        </w:tc>
      </w:tr>
      <w:tr w:rsidR="001764B1" w14:paraId="1800A3D5" w14:textId="77777777">
        <w:trPr>
          <w:jc w:val="center"/>
        </w:trPr>
        <w:tc>
          <w:tcPr>
            <w:tcW w:w="4561" w:type="dxa"/>
            <w:vAlign w:val="center"/>
          </w:tcPr>
          <w:p w14:paraId="3238AACF" w14:textId="77777777" w:rsidR="001764B1" w:rsidRDefault="00000000">
            <w:r>
              <w:rPr>
                <w:rFonts w:ascii="Times New Roman" w:hAnsi="Times New Roman"/>
                <w:b/>
                <w:sz w:val="20"/>
              </w:rPr>
              <w:t>File Smart Contract</w:t>
            </w:r>
          </w:p>
        </w:tc>
        <w:tc>
          <w:tcPr>
            <w:tcW w:w="4561" w:type="dxa"/>
            <w:vAlign w:val="center"/>
          </w:tcPr>
          <w:p w14:paraId="42FDA71C" w14:textId="77777777" w:rsidR="001764B1" w:rsidRDefault="00000000">
            <w:r>
              <w:rPr>
                <w:rFonts w:ascii="Times New Roman" w:hAnsi="Times New Roman"/>
                <w:sz w:val="20"/>
              </w:rPr>
              <w:t>contracts/EMRv2.sol</w:t>
            </w:r>
          </w:p>
        </w:tc>
      </w:tr>
      <w:tr w:rsidR="001764B1" w14:paraId="0C53F2D4" w14:textId="77777777">
        <w:trPr>
          <w:jc w:val="center"/>
        </w:trPr>
        <w:tc>
          <w:tcPr>
            <w:tcW w:w="4561" w:type="dxa"/>
            <w:vAlign w:val="center"/>
          </w:tcPr>
          <w:p w14:paraId="6B99E0DE" w14:textId="77777777" w:rsidR="001764B1" w:rsidRDefault="00000000">
            <w:r>
              <w:rPr>
                <w:rFonts w:ascii="Times New Roman" w:hAnsi="Times New Roman"/>
                <w:b/>
                <w:sz w:val="20"/>
              </w:rPr>
              <w:t>ABI Contract</w:t>
            </w:r>
          </w:p>
        </w:tc>
        <w:tc>
          <w:tcPr>
            <w:tcW w:w="4561" w:type="dxa"/>
            <w:vAlign w:val="center"/>
          </w:tcPr>
          <w:p w14:paraId="09549139" w14:textId="77777777" w:rsidR="001764B1" w:rsidRDefault="00000000">
            <w:r>
              <w:rPr>
                <w:rFonts w:ascii="Times New Roman" w:hAnsi="Times New Roman"/>
                <w:sz w:val="20"/>
              </w:rPr>
              <w:t>src/lib/contract/EMRv2.json</w:t>
            </w:r>
          </w:p>
        </w:tc>
      </w:tr>
    </w:tbl>
    <w:p w14:paraId="0B976E8F" w14:textId="77777777" w:rsidR="001764B1" w:rsidRDefault="00000000">
      <w:r>
        <w:br w:type="page"/>
      </w:r>
    </w:p>
    <w:p w14:paraId="4B7918A0" w14:textId="77777777" w:rsidR="001764B1" w:rsidRDefault="00000000">
      <w:pPr>
        <w:pStyle w:val="Heading1"/>
      </w:pPr>
      <w:r>
        <w:rPr>
          <w:rFonts w:ascii="Times New Roman" w:hAnsi="Times New Roman"/>
          <w:color w:val="1A376C"/>
        </w:rPr>
        <w:lastRenderedPageBreak/>
        <w:t>XV. PEMENUHAN SYARAT TUGAS</w:t>
      </w:r>
    </w:p>
    <w:p w14:paraId="7FB28032" w14:textId="77777777" w:rsidR="001764B1" w:rsidRDefault="00000000">
      <w:pPr>
        <w:pStyle w:val="Heading2"/>
      </w:pPr>
      <w:r>
        <w:rPr>
          <w:rFonts w:ascii="Times New Roman" w:hAnsi="Times New Roman"/>
          <w:color w:val="1E5A9C"/>
        </w:rPr>
        <w:t>A. Checklist Persyaratan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262"/>
        <w:gridCol w:w="2058"/>
        <w:gridCol w:w="1463"/>
        <w:gridCol w:w="4555"/>
      </w:tblGrid>
      <w:tr w:rsidR="001764B1" w14:paraId="182E9E75" w14:textId="77777777">
        <w:trPr>
          <w:jc w:val="center"/>
        </w:trPr>
        <w:tc>
          <w:tcPr>
            <w:tcW w:w="576" w:type="dxa"/>
            <w:shd w:val="clear" w:color="auto" w:fill="1A376C"/>
          </w:tcPr>
          <w:p w14:paraId="7DED08B4" w14:textId="77777777" w:rsidR="001764B1" w:rsidRDefault="00000000"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No.</w:t>
            </w:r>
          </w:p>
        </w:tc>
        <w:tc>
          <w:tcPr>
            <w:tcW w:w="3168" w:type="dxa"/>
            <w:shd w:val="clear" w:color="auto" w:fill="1A376C"/>
          </w:tcPr>
          <w:p w14:paraId="0973DC0D" w14:textId="77777777" w:rsidR="001764B1" w:rsidRDefault="00000000"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Syarat</w:t>
            </w:r>
          </w:p>
        </w:tc>
        <w:tc>
          <w:tcPr>
            <w:tcW w:w="1008" w:type="dxa"/>
            <w:shd w:val="clear" w:color="auto" w:fill="1A376C"/>
          </w:tcPr>
          <w:p w14:paraId="3CCD9F89" w14:textId="77777777" w:rsidR="001764B1" w:rsidRDefault="00000000"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Status</w:t>
            </w:r>
          </w:p>
        </w:tc>
        <w:tc>
          <w:tcPr>
            <w:tcW w:w="4608" w:type="dxa"/>
            <w:shd w:val="clear" w:color="auto" w:fill="1A376C"/>
          </w:tcPr>
          <w:p w14:paraId="376E292E" w14:textId="77777777" w:rsidR="001764B1" w:rsidRDefault="00000000"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Bukti</w:t>
            </w:r>
          </w:p>
        </w:tc>
      </w:tr>
      <w:tr w:rsidR="001764B1" w14:paraId="3C5124E7" w14:textId="77777777">
        <w:trPr>
          <w:jc w:val="center"/>
        </w:trPr>
        <w:tc>
          <w:tcPr>
            <w:tcW w:w="2280" w:type="dxa"/>
            <w:vAlign w:val="center"/>
          </w:tcPr>
          <w:p w14:paraId="4F81B2B0" w14:textId="77777777" w:rsidR="001764B1" w:rsidRDefault="00000000">
            <w:r>
              <w:rPr>
                <w:rFonts w:ascii="Times New Roman" w:hAnsi="Times New Roman"/>
                <w:b/>
                <w:sz w:val="20"/>
              </w:rPr>
              <w:t>1</w:t>
            </w:r>
          </w:p>
        </w:tc>
        <w:tc>
          <w:tcPr>
            <w:tcW w:w="2280" w:type="dxa"/>
            <w:vAlign w:val="center"/>
          </w:tcPr>
          <w:p w14:paraId="3DB0EF04" w14:textId="77777777" w:rsidR="001764B1" w:rsidRDefault="00000000">
            <w:r>
              <w:rPr>
                <w:rFonts w:ascii="Times New Roman" w:hAnsi="Times New Roman"/>
                <w:sz w:val="20"/>
              </w:rPr>
              <w:t>Minimal 12 fungsi CRUD</w:t>
            </w:r>
          </w:p>
        </w:tc>
        <w:tc>
          <w:tcPr>
            <w:tcW w:w="2280" w:type="dxa"/>
            <w:vAlign w:val="center"/>
          </w:tcPr>
          <w:p w14:paraId="47CE4791" w14:textId="77777777" w:rsidR="001764B1" w:rsidRDefault="00000000">
            <w:r>
              <w:rPr>
                <w:rFonts w:ascii="Times New Roman" w:hAnsi="Times New Roman"/>
                <w:sz w:val="20"/>
              </w:rPr>
              <w:t>✅ LULUS</w:t>
            </w:r>
          </w:p>
        </w:tc>
        <w:tc>
          <w:tcPr>
            <w:tcW w:w="2280" w:type="dxa"/>
            <w:vAlign w:val="center"/>
          </w:tcPr>
          <w:p w14:paraId="4F9C5AB8" w14:textId="77777777" w:rsidR="001764B1" w:rsidRDefault="00000000">
            <w:r>
              <w:rPr>
                <w:rFonts w:ascii="Times New Roman" w:hAnsi="Times New Roman"/>
                <w:sz w:val="20"/>
              </w:rPr>
              <w:t>18 fungsi (C7+R8+U2+D2), melebihi syarat</w:t>
            </w:r>
          </w:p>
        </w:tc>
      </w:tr>
      <w:tr w:rsidR="001764B1" w14:paraId="0A179241" w14:textId="77777777">
        <w:trPr>
          <w:jc w:val="center"/>
        </w:trPr>
        <w:tc>
          <w:tcPr>
            <w:tcW w:w="2280" w:type="dxa"/>
            <w:vAlign w:val="center"/>
          </w:tcPr>
          <w:p w14:paraId="10018684" w14:textId="77777777" w:rsidR="001764B1" w:rsidRDefault="00000000">
            <w:r>
              <w:rPr>
                <w:rFonts w:ascii="Times New Roman" w:hAnsi="Times New Roman"/>
                <w:b/>
                <w:sz w:val="20"/>
              </w:rPr>
              <w:t>2</w:t>
            </w:r>
          </w:p>
        </w:tc>
        <w:tc>
          <w:tcPr>
            <w:tcW w:w="2280" w:type="dxa"/>
            <w:vAlign w:val="center"/>
          </w:tcPr>
          <w:p w14:paraId="25922C34" w14:textId="77777777" w:rsidR="001764B1" w:rsidRDefault="00000000">
            <w:r>
              <w:rPr>
                <w:rFonts w:ascii="Times New Roman" w:hAnsi="Times New Roman"/>
                <w:sz w:val="20"/>
              </w:rPr>
              <w:t>Minimal 1 modifier</w:t>
            </w:r>
          </w:p>
        </w:tc>
        <w:tc>
          <w:tcPr>
            <w:tcW w:w="2280" w:type="dxa"/>
            <w:vAlign w:val="center"/>
          </w:tcPr>
          <w:p w14:paraId="73B68DD8" w14:textId="77777777" w:rsidR="001764B1" w:rsidRDefault="00000000">
            <w:r>
              <w:rPr>
                <w:rFonts w:ascii="Times New Roman" w:hAnsi="Times New Roman"/>
                <w:sz w:val="20"/>
              </w:rPr>
              <w:t>✅ LULUS</w:t>
            </w:r>
          </w:p>
        </w:tc>
        <w:tc>
          <w:tcPr>
            <w:tcW w:w="2280" w:type="dxa"/>
            <w:vAlign w:val="center"/>
          </w:tcPr>
          <w:p w14:paraId="3D6C9832" w14:textId="77777777" w:rsidR="001764B1" w:rsidRDefault="00000000">
            <w:r>
              <w:rPr>
                <w:rFonts w:ascii="Times New Roman" w:hAnsi="Times New Roman"/>
                <w:sz w:val="20"/>
              </w:rPr>
              <w:t>4 modifier: onlyOwner, onlyAdmin, onlyAuthorized, emrExists</w:t>
            </w:r>
          </w:p>
        </w:tc>
      </w:tr>
      <w:tr w:rsidR="001764B1" w14:paraId="2096D920" w14:textId="77777777">
        <w:trPr>
          <w:jc w:val="center"/>
        </w:trPr>
        <w:tc>
          <w:tcPr>
            <w:tcW w:w="2280" w:type="dxa"/>
            <w:vAlign w:val="center"/>
          </w:tcPr>
          <w:p w14:paraId="45528428" w14:textId="77777777" w:rsidR="001764B1" w:rsidRDefault="00000000">
            <w:r>
              <w:rPr>
                <w:rFonts w:ascii="Times New Roman" w:hAnsi="Times New Roman"/>
                <w:b/>
                <w:sz w:val="20"/>
              </w:rPr>
              <w:t>3</w:t>
            </w:r>
          </w:p>
        </w:tc>
        <w:tc>
          <w:tcPr>
            <w:tcW w:w="2280" w:type="dxa"/>
            <w:vAlign w:val="center"/>
          </w:tcPr>
          <w:p w14:paraId="09A4C362" w14:textId="77777777" w:rsidR="001764B1" w:rsidRDefault="00000000">
            <w:r>
              <w:rPr>
                <w:rFonts w:ascii="Times New Roman" w:hAnsi="Times New Roman"/>
                <w:sz w:val="20"/>
              </w:rPr>
              <w:t>Minimal 1 event</w:t>
            </w:r>
          </w:p>
        </w:tc>
        <w:tc>
          <w:tcPr>
            <w:tcW w:w="2280" w:type="dxa"/>
            <w:vAlign w:val="center"/>
          </w:tcPr>
          <w:p w14:paraId="10E839B5" w14:textId="77777777" w:rsidR="001764B1" w:rsidRDefault="00000000">
            <w:r>
              <w:rPr>
                <w:rFonts w:ascii="Times New Roman" w:hAnsi="Times New Roman"/>
                <w:sz w:val="20"/>
              </w:rPr>
              <w:t>✅ LULUS</w:t>
            </w:r>
          </w:p>
        </w:tc>
        <w:tc>
          <w:tcPr>
            <w:tcW w:w="2280" w:type="dxa"/>
            <w:vAlign w:val="center"/>
          </w:tcPr>
          <w:p w14:paraId="37FA8396" w14:textId="77777777" w:rsidR="001764B1" w:rsidRDefault="00000000">
            <w:r>
              <w:rPr>
                <w:rFonts w:ascii="Times New Roman" w:hAnsi="Times New Roman"/>
                <w:sz w:val="20"/>
              </w:rPr>
              <w:t>8 event: PatientRegistered, SOAPSubmitted, DoctorNoteSubmitted, PrescriptionCreated, DepartmentAssigned, RecordUpdated, RoleAssigned, RecordDeactivated</w:t>
            </w:r>
          </w:p>
        </w:tc>
      </w:tr>
      <w:tr w:rsidR="001764B1" w14:paraId="2D9ABC6F" w14:textId="77777777">
        <w:trPr>
          <w:jc w:val="center"/>
        </w:trPr>
        <w:tc>
          <w:tcPr>
            <w:tcW w:w="2280" w:type="dxa"/>
            <w:vAlign w:val="center"/>
          </w:tcPr>
          <w:p w14:paraId="56146CFA" w14:textId="77777777" w:rsidR="001764B1" w:rsidRDefault="00000000">
            <w:r>
              <w:rPr>
                <w:rFonts w:ascii="Times New Roman" w:hAnsi="Times New Roman"/>
                <w:b/>
                <w:sz w:val="20"/>
              </w:rPr>
              <w:t>4</w:t>
            </w:r>
          </w:p>
        </w:tc>
        <w:tc>
          <w:tcPr>
            <w:tcW w:w="2280" w:type="dxa"/>
            <w:vAlign w:val="center"/>
          </w:tcPr>
          <w:p w14:paraId="68A5902E" w14:textId="77777777" w:rsidR="001764B1" w:rsidRDefault="00000000">
            <w:r>
              <w:rPr>
                <w:rFonts w:ascii="Times New Roman" w:hAnsi="Times New Roman"/>
                <w:sz w:val="20"/>
              </w:rPr>
              <w:t>File .sol untuk disubmit</w:t>
            </w:r>
          </w:p>
        </w:tc>
        <w:tc>
          <w:tcPr>
            <w:tcW w:w="2280" w:type="dxa"/>
            <w:vAlign w:val="center"/>
          </w:tcPr>
          <w:p w14:paraId="32991AFD" w14:textId="77777777" w:rsidR="001764B1" w:rsidRDefault="00000000">
            <w:r>
              <w:rPr>
                <w:rFonts w:ascii="Times New Roman" w:hAnsi="Times New Roman"/>
                <w:sz w:val="20"/>
              </w:rPr>
              <w:t>✅ LULUS</w:t>
            </w:r>
          </w:p>
        </w:tc>
        <w:tc>
          <w:tcPr>
            <w:tcW w:w="2280" w:type="dxa"/>
            <w:vAlign w:val="center"/>
          </w:tcPr>
          <w:p w14:paraId="36AD336D" w14:textId="77777777" w:rsidR="001764B1" w:rsidRDefault="00000000">
            <w:r>
              <w:rPr>
                <w:rFonts w:ascii="Times New Roman" w:hAnsi="Times New Roman"/>
                <w:sz w:val="20"/>
              </w:rPr>
              <w:t>contracts/EMRv2.sol — deployed ke Sepolia</w:t>
            </w:r>
          </w:p>
        </w:tc>
      </w:tr>
      <w:tr w:rsidR="001764B1" w14:paraId="43A60335" w14:textId="77777777">
        <w:trPr>
          <w:jc w:val="center"/>
        </w:trPr>
        <w:tc>
          <w:tcPr>
            <w:tcW w:w="2280" w:type="dxa"/>
            <w:vAlign w:val="center"/>
          </w:tcPr>
          <w:p w14:paraId="243BAE04" w14:textId="77777777" w:rsidR="001764B1" w:rsidRDefault="00000000">
            <w:r>
              <w:rPr>
                <w:rFonts w:ascii="Times New Roman" w:hAnsi="Times New Roman"/>
                <w:b/>
                <w:sz w:val="20"/>
              </w:rPr>
              <w:t>5</w:t>
            </w:r>
          </w:p>
        </w:tc>
        <w:tc>
          <w:tcPr>
            <w:tcW w:w="2280" w:type="dxa"/>
            <w:vAlign w:val="center"/>
          </w:tcPr>
          <w:p w14:paraId="208F9211" w14:textId="77777777" w:rsidR="001764B1" w:rsidRDefault="00000000">
            <w:r>
              <w:rPr>
                <w:rFonts w:ascii="Times New Roman" w:hAnsi="Times New Roman"/>
                <w:sz w:val="20"/>
              </w:rPr>
              <w:t>Laporan .docx dokumentasi fungsi</w:t>
            </w:r>
          </w:p>
        </w:tc>
        <w:tc>
          <w:tcPr>
            <w:tcW w:w="2280" w:type="dxa"/>
            <w:vAlign w:val="center"/>
          </w:tcPr>
          <w:p w14:paraId="3EE35C02" w14:textId="77777777" w:rsidR="001764B1" w:rsidRDefault="00000000">
            <w:r>
              <w:rPr>
                <w:rFonts w:ascii="Times New Roman" w:hAnsi="Times New Roman"/>
                <w:sz w:val="20"/>
              </w:rPr>
              <w:t>✅ LULUS</w:t>
            </w:r>
          </w:p>
        </w:tc>
        <w:tc>
          <w:tcPr>
            <w:tcW w:w="2280" w:type="dxa"/>
            <w:vAlign w:val="center"/>
          </w:tcPr>
          <w:p w14:paraId="334D9DA8" w14:textId="77777777" w:rsidR="001764B1" w:rsidRDefault="00000000">
            <w:r>
              <w:rPr>
                <w:rFonts w:ascii="Times New Roman" w:hAnsi="Times New Roman"/>
                <w:sz w:val="20"/>
              </w:rPr>
              <w:t>File ini — mencakup semua 18 fungsi, 4 modifier, 8 event</w:t>
            </w:r>
          </w:p>
        </w:tc>
      </w:tr>
      <w:tr w:rsidR="001764B1" w14:paraId="0ED31F24" w14:textId="77777777">
        <w:trPr>
          <w:jc w:val="center"/>
        </w:trPr>
        <w:tc>
          <w:tcPr>
            <w:tcW w:w="2280" w:type="dxa"/>
            <w:vAlign w:val="center"/>
          </w:tcPr>
          <w:p w14:paraId="52D5E58A" w14:textId="77777777" w:rsidR="001764B1" w:rsidRDefault="00000000">
            <w:r>
              <w:rPr>
                <w:rFonts w:ascii="Times New Roman" w:hAnsi="Times New Roman"/>
                <w:b/>
                <w:sz w:val="20"/>
              </w:rPr>
              <w:t>6</w:t>
            </w:r>
          </w:p>
        </w:tc>
        <w:tc>
          <w:tcPr>
            <w:tcW w:w="2280" w:type="dxa"/>
            <w:vAlign w:val="center"/>
          </w:tcPr>
          <w:p w14:paraId="72D3BE70" w14:textId="77777777" w:rsidR="001764B1" w:rsidRDefault="00000000">
            <w:r>
              <w:rPr>
                <w:rFonts w:ascii="Times New Roman" w:hAnsi="Times New Roman"/>
                <w:sz w:val="20"/>
              </w:rPr>
              <w:t>Aplikasi yang berjalan</w:t>
            </w:r>
          </w:p>
        </w:tc>
        <w:tc>
          <w:tcPr>
            <w:tcW w:w="2280" w:type="dxa"/>
            <w:vAlign w:val="center"/>
          </w:tcPr>
          <w:p w14:paraId="403DD0B0" w14:textId="77777777" w:rsidR="001764B1" w:rsidRDefault="00000000">
            <w:r>
              <w:rPr>
                <w:rFonts w:ascii="Times New Roman" w:hAnsi="Times New Roman"/>
                <w:sz w:val="20"/>
              </w:rPr>
              <w:t>✅ LULUS</w:t>
            </w:r>
          </w:p>
        </w:tc>
        <w:tc>
          <w:tcPr>
            <w:tcW w:w="2280" w:type="dxa"/>
            <w:vAlign w:val="center"/>
          </w:tcPr>
          <w:p w14:paraId="1E7BCF79" w14:textId="77777777" w:rsidR="001764B1" w:rsidRDefault="00000000">
            <w:r>
              <w:rPr>
                <w:rFonts w:ascii="Times New Roman" w:hAnsi="Times New Roman"/>
                <w:sz w:val="20"/>
              </w:rPr>
              <w:t>https://emr-blockchain.vercel.app</w:t>
            </w:r>
          </w:p>
        </w:tc>
      </w:tr>
      <w:tr w:rsidR="001764B1" w14:paraId="2C67786B" w14:textId="77777777">
        <w:trPr>
          <w:jc w:val="center"/>
        </w:trPr>
        <w:tc>
          <w:tcPr>
            <w:tcW w:w="2280" w:type="dxa"/>
            <w:vAlign w:val="center"/>
          </w:tcPr>
          <w:p w14:paraId="545E54CF" w14:textId="77777777" w:rsidR="001764B1" w:rsidRDefault="00000000">
            <w:r>
              <w:rPr>
                <w:rFonts w:ascii="Times New Roman" w:hAnsi="Times New Roman"/>
                <w:b/>
                <w:sz w:val="20"/>
              </w:rPr>
              <w:t>7</w:t>
            </w:r>
          </w:p>
        </w:tc>
        <w:tc>
          <w:tcPr>
            <w:tcW w:w="2280" w:type="dxa"/>
            <w:vAlign w:val="center"/>
          </w:tcPr>
          <w:p w14:paraId="41E873E6" w14:textId="77777777" w:rsidR="001764B1" w:rsidRDefault="00000000">
            <w:r>
              <w:rPr>
                <w:rFonts w:ascii="Times New Roman" w:hAnsi="Times New Roman"/>
                <w:sz w:val="20"/>
              </w:rPr>
              <w:t>Smart contract deployed</w:t>
            </w:r>
          </w:p>
        </w:tc>
        <w:tc>
          <w:tcPr>
            <w:tcW w:w="2280" w:type="dxa"/>
            <w:vAlign w:val="center"/>
          </w:tcPr>
          <w:p w14:paraId="0DB30B36" w14:textId="77777777" w:rsidR="001764B1" w:rsidRDefault="00000000">
            <w:r>
              <w:rPr>
                <w:rFonts w:ascii="Times New Roman" w:hAnsi="Times New Roman"/>
                <w:sz w:val="20"/>
              </w:rPr>
              <w:t>✅ LULUS</w:t>
            </w:r>
          </w:p>
        </w:tc>
        <w:tc>
          <w:tcPr>
            <w:tcW w:w="2280" w:type="dxa"/>
            <w:vAlign w:val="center"/>
          </w:tcPr>
          <w:p w14:paraId="28C1C320" w14:textId="77777777" w:rsidR="001764B1" w:rsidRDefault="00000000">
            <w:r>
              <w:rPr>
                <w:rFonts w:ascii="Times New Roman" w:hAnsi="Times New Roman"/>
                <w:sz w:val="20"/>
              </w:rPr>
              <w:t>Sepolia: 0xBdc34e6C796235A1399f2E18e350e62E24b1Dca5</w:t>
            </w:r>
          </w:p>
        </w:tc>
      </w:tr>
      <w:tr w:rsidR="001764B1" w14:paraId="02E1763B" w14:textId="77777777">
        <w:trPr>
          <w:jc w:val="center"/>
        </w:trPr>
        <w:tc>
          <w:tcPr>
            <w:tcW w:w="2280" w:type="dxa"/>
            <w:vAlign w:val="center"/>
          </w:tcPr>
          <w:p w14:paraId="188379E3" w14:textId="77777777" w:rsidR="001764B1" w:rsidRDefault="00000000">
            <w:r>
              <w:rPr>
                <w:rFonts w:ascii="Times New Roman" w:hAnsi="Times New Roman"/>
                <w:b/>
                <w:sz w:val="20"/>
              </w:rPr>
              <w:t>8</w:t>
            </w:r>
          </w:p>
        </w:tc>
        <w:tc>
          <w:tcPr>
            <w:tcW w:w="2280" w:type="dxa"/>
            <w:vAlign w:val="center"/>
          </w:tcPr>
          <w:p w14:paraId="06E7CB37" w14:textId="77777777" w:rsidR="001764B1" w:rsidRDefault="00000000">
            <w:r>
              <w:rPr>
                <w:rFonts w:ascii="Times New Roman" w:hAnsi="Times New Roman"/>
                <w:sz w:val="20"/>
              </w:rPr>
              <w:t>Integrasi blockchain dengan web app</w:t>
            </w:r>
          </w:p>
        </w:tc>
        <w:tc>
          <w:tcPr>
            <w:tcW w:w="2280" w:type="dxa"/>
            <w:vAlign w:val="center"/>
          </w:tcPr>
          <w:p w14:paraId="056BB6FB" w14:textId="77777777" w:rsidR="001764B1" w:rsidRDefault="00000000">
            <w:r>
              <w:rPr>
                <w:rFonts w:ascii="Times New Roman" w:hAnsi="Times New Roman"/>
                <w:sz w:val="20"/>
              </w:rPr>
              <w:t>✅ LULUS</w:t>
            </w:r>
          </w:p>
        </w:tc>
        <w:tc>
          <w:tcPr>
            <w:tcW w:w="2280" w:type="dxa"/>
            <w:vAlign w:val="center"/>
          </w:tcPr>
          <w:p w14:paraId="10575EED" w14:textId="77777777" w:rsidR="001764B1" w:rsidRDefault="00000000">
            <w:r>
              <w:rPr>
                <w:rFonts w:ascii="Times New Roman" w:hAnsi="Times New Roman"/>
                <w:sz w:val="20"/>
              </w:rPr>
              <w:t>ethers.js v6 mengintegrasikan semua fungsi contract</w:t>
            </w:r>
          </w:p>
        </w:tc>
      </w:tr>
      <w:tr w:rsidR="001764B1" w14:paraId="3F7E82BF" w14:textId="77777777">
        <w:trPr>
          <w:jc w:val="center"/>
        </w:trPr>
        <w:tc>
          <w:tcPr>
            <w:tcW w:w="2280" w:type="dxa"/>
            <w:vAlign w:val="center"/>
          </w:tcPr>
          <w:p w14:paraId="1E815787" w14:textId="77777777" w:rsidR="001764B1" w:rsidRDefault="00000000">
            <w:r>
              <w:rPr>
                <w:rFonts w:ascii="Times New Roman" w:hAnsi="Times New Roman"/>
                <w:b/>
                <w:sz w:val="20"/>
              </w:rPr>
              <w:t>9</w:t>
            </w:r>
          </w:p>
        </w:tc>
        <w:tc>
          <w:tcPr>
            <w:tcW w:w="2280" w:type="dxa"/>
            <w:vAlign w:val="center"/>
          </w:tcPr>
          <w:p w14:paraId="6307A252" w14:textId="77777777" w:rsidR="001764B1" w:rsidRDefault="00000000">
            <w:r>
              <w:rPr>
                <w:rFonts w:ascii="Times New Roman" w:hAnsi="Times New Roman"/>
                <w:sz w:val="20"/>
              </w:rPr>
              <w:t>GitHub repository</w:t>
            </w:r>
          </w:p>
        </w:tc>
        <w:tc>
          <w:tcPr>
            <w:tcW w:w="2280" w:type="dxa"/>
            <w:vAlign w:val="center"/>
          </w:tcPr>
          <w:p w14:paraId="36EB112F" w14:textId="77777777" w:rsidR="001764B1" w:rsidRDefault="00000000">
            <w:r>
              <w:rPr>
                <w:rFonts w:ascii="Times New Roman" w:hAnsi="Times New Roman"/>
                <w:sz w:val="20"/>
              </w:rPr>
              <w:t>✅ LULUS</w:t>
            </w:r>
          </w:p>
        </w:tc>
        <w:tc>
          <w:tcPr>
            <w:tcW w:w="2280" w:type="dxa"/>
            <w:vAlign w:val="center"/>
          </w:tcPr>
          <w:p w14:paraId="72FF1967" w14:textId="77777777" w:rsidR="001764B1" w:rsidRDefault="00000000">
            <w:r>
              <w:rPr>
                <w:rFonts w:ascii="Times New Roman" w:hAnsi="Times New Roman"/>
                <w:sz w:val="20"/>
              </w:rPr>
              <w:t>https://github.com/ervandyr2512/emr-blockchain</w:t>
            </w:r>
          </w:p>
        </w:tc>
      </w:tr>
      <w:tr w:rsidR="001764B1" w14:paraId="7FF6F78A" w14:textId="77777777">
        <w:trPr>
          <w:jc w:val="center"/>
        </w:trPr>
        <w:tc>
          <w:tcPr>
            <w:tcW w:w="2280" w:type="dxa"/>
            <w:vAlign w:val="center"/>
          </w:tcPr>
          <w:p w14:paraId="736ABCAA" w14:textId="77777777" w:rsidR="001764B1" w:rsidRDefault="00000000">
            <w:r>
              <w:rPr>
                <w:rFonts w:ascii="Times New Roman" w:hAnsi="Times New Roman"/>
                <w:b/>
                <w:sz w:val="20"/>
              </w:rPr>
              <w:t>10</w:t>
            </w:r>
          </w:p>
        </w:tc>
        <w:tc>
          <w:tcPr>
            <w:tcW w:w="2280" w:type="dxa"/>
            <w:vAlign w:val="center"/>
          </w:tcPr>
          <w:p w14:paraId="60D4B972" w14:textId="77777777" w:rsidR="001764B1" w:rsidRDefault="00000000">
            <w:r>
              <w:rPr>
                <w:rFonts w:ascii="Times New Roman" w:hAnsi="Times New Roman"/>
                <w:sz w:val="20"/>
              </w:rPr>
              <w:t>Semua 4 kategori CRUD terpenuhi</w:t>
            </w:r>
          </w:p>
        </w:tc>
        <w:tc>
          <w:tcPr>
            <w:tcW w:w="2280" w:type="dxa"/>
            <w:vAlign w:val="center"/>
          </w:tcPr>
          <w:p w14:paraId="5BDB35A3" w14:textId="77777777" w:rsidR="001764B1" w:rsidRDefault="00000000">
            <w:r>
              <w:rPr>
                <w:rFonts w:ascii="Times New Roman" w:hAnsi="Times New Roman"/>
                <w:sz w:val="20"/>
              </w:rPr>
              <w:t>✅ LULUS</w:t>
            </w:r>
          </w:p>
        </w:tc>
        <w:tc>
          <w:tcPr>
            <w:tcW w:w="2280" w:type="dxa"/>
            <w:vAlign w:val="center"/>
          </w:tcPr>
          <w:p w14:paraId="03A58549" w14:textId="77777777" w:rsidR="001764B1" w:rsidRDefault="00000000">
            <w:r>
              <w:rPr>
                <w:rFonts w:ascii="Times New Roman" w:hAnsi="Times New Roman"/>
                <w:sz w:val="20"/>
              </w:rPr>
              <w:t>C: 7, R: 8, U: 2, D: 2</w:t>
            </w:r>
          </w:p>
        </w:tc>
      </w:tr>
    </w:tbl>
    <w:p w14:paraId="408367E9" w14:textId="77777777" w:rsidR="001764B1" w:rsidRDefault="001764B1"/>
    <w:p w14:paraId="0C363C60" w14:textId="77777777" w:rsidR="001764B1" w:rsidRDefault="00000000">
      <w:pPr>
        <w:pStyle w:val="Heading2"/>
      </w:pPr>
      <w:r>
        <w:rPr>
          <w:rFonts w:ascii="Times New Roman" w:hAnsi="Times New Roman"/>
          <w:color w:val="1E5A9C"/>
        </w:rPr>
        <w:t>B. Rekap Lengkap 18 Fungsi CRUD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639"/>
        <w:gridCol w:w="1831"/>
        <w:gridCol w:w="2280"/>
        <w:gridCol w:w="3588"/>
      </w:tblGrid>
      <w:tr w:rsidR="001764B1" w14:paraId="5D61EEB5" w14:textId="77777777">
        <w:trPr>
          <w:jc w:val="center"/>
        </w:trPr>
        <w:tc>
          <w:tcPr>
            <w:tcW w:w="720" w:type="dxa"/>
            <w:shd w:val="clear" w:color="auto" w:fill="1A376C"/>
          </w:tcPr>
          <w:p w14:paraId="17B6E37A" w14:textId="77777777" w:rsidR="001764B1" w:rsidRDefault="00000000"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ID</w:t>
            </w:r>
          </w:p>
        </w:tc>
        <w:tc>
          <w:tcPr>
            <w:tcW w:w="1152" w:type="dxa"/>
            <w:shd w:val="clear" w:color="auto" w:fill="1A376C"/>
          </w:tcPr>
          <w:p w14:paraId="5E41866D" w14:textId="77777777" w:rsidR="001764B1" w:rsidRDefault="00000000"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Kategori</w:t>
            </w:r>
          </w:p>
        </w:tc>
        <w:tc>
          <w:tcPr>
            <w:tcW w:w="2592" w:type="dxa"/>
            <w:shd w:val="clear" w:color="auto" w:fill="1A376C"/>
          </w:tcPr>
          <w:p w14:paraId="12CEEBE7" w14:textId="77777777" w:rsidR="001764B1" w:rsidRDefault="00000000"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Nama Fungsi</w:t>
            </w:r>
          </w:p>
        </w:tc>
        <w:tc>
          <w:tcPr>
            <w:tcW w:w="4896" w:type="dxa"/>
            <w:shd w:val="clear" w:color="auto" w:fill="1A376C"/>
          </w:tcPr>
          <w:p w14:paraId="273CAA67" w14:textId="77777777" w:rsidR="001764B1" w:rsidRDefault="00000000"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Peran yang Dapat Memanggil</w:t>
            </w:r>
          </w:p>
        </w:tc>
      </w:tr>
      <w:tr w:rsidR="001764B1" w14:paraId="7A0F45C0" w14:textId="77777777">
        <w:trPr>
          <w:jc w:val="center"/>
        </w:trPr>
        <w:tc>
          <w:tcPr>
            <w:tcW w:w="2280" w:type="dxa"/>
            <w:shd w:val="clear" w:color="auto" w:fill="E8F5E9"/>
            <w:vAlign w:val="center"/>
          </w:tcPr>
          <w:p w14:paraId="110F85ED" w14:textId="77777777" w:rsidR="001764B1" w:rsidRDefault="00000000">
            <w:r>
              <w:rPr>
                <w:rFonts w:ascii="Times New Roman" w:hAnsi="Times New Roman"/>
                <w:b/>
                <w:sz w:val="20"/>
              </w:rPr>
              <w:t>C1</w:t>
            </w:r>
          </w:p>
        </w:tc>
        <w:tc>
          <w:tcPr>
            <w:tcW w:w="2280" w:type="dxa"/>
            <w:shd w:val="clear" w:color="auto" w:fill="E8F5E9"/>
            <w:vAlign w:val="center"/>
          </w:tcPr>
          <w:p w14:paraId="1B91855B" w14:textId="77777777" w:rsidR="001764B1" w:rsidRDefault="00000000">
            <w:r>
              <w:rPr>
                <w:rFonts w:ascii="Times New Roman" w:hAnsi="Times New Roman"/>
                <w:sz w:val="20"/>
              </w:rPr>
              <w:t>CREATE</w:t>
            </w:r>
          </w:p>
        </w:tc>
        <w:tc>
          <w:tcPr>
            <w:tcW w:w="2280" w:type="dxa"/>
            <w:shd w:val="clear" w:color="auto" w:fill="E8F5E9"/>
            <w:vAlign w:val="center"/>
          </w:tcPr>
          <w:p w14:paraId="38B5A6A3" w14:textId="77777777" w:rsidR="001764B1" w:rsidRDefault="00000000">
            <w:r>
              <w:rPr>
                <w:rFonts w:ascii="Times New Roman" w:hAnsi="Times New Roman"/>
                <w:sz w:val="20"/>
              </w:rPr>
              <w:t>assignRole</w:t>
            </w:r>
          </w:p>
        </w:tc>
        <w:tc>
          <w:tcPr>
            <w:tcW w:w="2280" w:type="dxa"/>
            <w:shd w:val="clear" w:color="auto" w:fill="E8F5E9"/>
            <w:vAlign w:val="center"/>
          </w:tcPr>
          <w:p w14:paraId="2BC685FF" w14:textId="77777777" w:rsidR="001764B1" w:rsidRDefault="00000000">
            <w:r>
              <w:rPr>
                <w:rFonts w:ascii="Times New Roman" w:hAnsi="Times New Roman"/>
                <w:sz w:val="20"/>
              </w:rPr>
              <w:t>Admin, Owner</w:t>
            </w:r>
          </w:p>
        </w:tc>
      </w:tr>
      <w:tr w:rsidR="001764B1" w14:paraId="404E1791" w14:textId="77777777">
        <w:trPr>
          <w:jc w:val="center"/>
        </w:trPr>
        <w:tc>
          <w:tcPr>
            <w:tcW w:w="2280" w:type="dxa"/>
            <w:shd w:val="clear" w:color="auto" w:fill="E8F5E9"/>
            <w:vAlign w:val="center"/>
          </w:tcPr>
          <w:p w14:paraId="36F3C6D8" w14:textId="77777777" w:rsidR="001764B1" w:rsidRDefault="00000000">
            <w:r>
              <w:rPr>
                <w:rFonts w:ascii="Times New Roman" w:hAnsi="Times New Roman"/>
                <w:b/>
                <w:sz w:val="20"/>
              </w:rPr>
              <w:t>C2</w:t>
            </w:r>
          </w:p>
        </w:tc>
        <w:tc>
          <w:tcPr>
            <w:tcW w:w="2280" w:type="dxa"/>
            <w:shd w:val="clear" w:color="auto" w:fill="E8F5E9"/>
            <w:vAlign w:val="center"/>
          </w:tcPr>
          <w:p w14:paraId="41201C1E" w14:textId="77777777" w:rsidR="001764B1" w:rsidRDefault="00000000">
            <w:r>
              <w:rPr>
                <w:rFonts w:ascii="Times New Roman" w:hAnsi="Times New Roman"/>
                <w:sz w:val="20"/>
              </w:rPr>
              <w:t>CREATE</w:t>
            </w:r>
          </w:p>
        </w:tc>
        <w:tc>
          <w:tcPr>
            <w:tcW w:w="2280" w:type="dxa"/>
            <w:shd w:val="clear" w:color="auto" w:fill="E8F5E9"/>
            <w:vAlign w:val="center"/>
          </w:tcPr>
          <w:p w14:paraId="07E387F7" w14:textId="77777777" w:rsidR="001764B1" w:rsidRDefault="00000000">
            <w:r>
              <w:rPr>
                <w:rFonts w:ascii="Times New Roman" w:hAnsi="Times New Roman"/>
                <w:sz w:val="20"/>
              </w:rPr>
              <w:t>selfRegister</w:t>
            </w:r>
          </w:p>
        </w:tc>
        <w:tc>
          <w:tcPr>
            <w:tcW w:w="2280" w:type="dxa"/>
            <w:shd w:val="clear" w:color="auto" w:fill="E8F5E9"/>
            <w:vAlign w:val="center"/>
          </w:tcPr>
          <w:p w14:paraId="3EE3B2C5" w14:textId="77777777" w:rsidR="001764B1" w:rsidRDefault="00000000">
            <w:r>
              <w:rPr>
                <w:rFonts w:ascii="Times New Roman" w:hAnsi="Times New Roman"/>
                <w:sz w:val="20"/>
              </w:rPr>
              <w:t>Semua wallet baru</w:t>
            </w:r>
          </w:p>
        </w:tc>
      </w:tr>
      <w:tr w:rsidR="001764B1" w14:paraId="74B26F9A" w14:textId="77777777">
        <w:trPr>
          <w:jc w:val="center"/>
        </w:trPr>
        <w:tc>
          <w:tcPr>
            <w:tcW w:w="2280" w:type="dxa"/>
            <w:shd w:val="clear" w:color="auto" w:fill="E8F5E9"/>
            <w:vAlign w:val="center"/>
          </w:tcPr>
          <w:p w14:paraId="0EEAF404" w14:textId="77777777" w:rsidR="001764B1" w:rsidRDefault="00000000">
            <w:r>
              <w:rPr>
                <w:rFonts w:ascii="Times New Roman" w:hAnsi="Times New Roman"/>
                <w:b/>
                <w:sz w:val="20"/>
              </w:rPr>
              <w:t>C3</w:t>
            </w:r>
          </w:p>
        </w:tc>
        <w:tc>
          <w:tcPr>
            <w:tcW w:w="2280" w:type="dxa"/>
            <w:shd w:val="clear" w:color="auto" w:fill="E8F5E9"/>
            <w:vAlign w:val="center"/>
          </w:tcPr>
          <w:p w14:paraId="669FE4DD" w14:textId="77777777" w:rsidR="001764B1" w:rsidRDefault="00000000">
            <w:r>
              <w:rPr>
                <w:rFonts w:ascii="Times New Roman" w:hAnsi="Times New Roman"/>
                <w:sz w:val="20"/>
              </w:rPr>
              <w:t>CREATE</w:t>
            </w:r>
          </w:p>
        </w:tc>
        <w:tc>
          <w:tcPr>
            <w:tcW w:w="2280" w:type="dxa"/>
            <w:shd w:val="clear" w:color="auto" w:fill="E8F5E9"/>
            <w:vAlign w:val="center"/>
          </w:tcPr>
          <w:p w14:paraId="1F1BE0F5" w14:textId="77777777" w:rsidR="001764B1" w:rsidRDefault="00000000">
            <w:r>
              <w:rPr>
                <w:rFonts w:ascii="Times New Roman" w:hAnsi="Times New Roman"/>
                <w:sz w:val="20"/>
              </w:rPr>
              <w:t>registerPatient</w:t>
            </w:r>
          </w:p>
        </w:tc>
        <w:tc>
          <w:tcPr>
            <w:tcW w:w="2280" w:type="dxa"/>
            <w:shd w:val="clear" w:color="auto" w:fill="E8F5E9"/>
            <w:vAlign w:val="center"/>
          </w:tcPr>
          <w:p w14:paraId="0B91D559" w14:textId="77777777" w:rsidR="001764B1" w:rsidRDefault="00000000">
            <w:r>
              <w:rPr>
                <w:rFonts w:ascii="Times New Roman" w:hAnsi="Times New Roman"/>
                <w:sz w:val="20"/>
              </w:rPr>
              <w:t>Semua peran terdaftar</w:t>
            </w:r>
          </w:p>
        </w:tc>
      </w:tr>
      <w:tr w:rsidR="001764B1" w14:paraId="1C84DE6B" w14:textId="77777777">
        <w:trPr>
          <w:jc w:val="center"/>
        </w:trPr>
        <w:tc>
          <w:tcPr>
            <w:tcW w:w="2280" w:type="dxa"/>
            <w:shd w:val="clear" w:color="auto" w:fill="E8F5E9"/>
            <w:vAlign w:val="center"/>
          </w:tcPr>
          <w:p w14:paraId="7C705097" w14:textId="77777777" w:rsidR="001764B1" w:rsidRDefault="00000000">
            <w:r>
              <w:rPr>
                <w:rFonts w:ascii="Times New Roman" w:hAnsi="Times New Roman"/>
                <w:b/>
                <w:sz w:val="20"/>
              </w:rPr>
              <w:t>C4</w:t>
            </w:r>
          </w:p>
        </w:tc>
        <w:tc>
          <w:tcPr>
            <w:tcW w:w="2280" w:type="dxa"/>
            <w:shd w:val="clear" w:color="auto" w:fill="E8F5E9"/>
            <w:vAlign w:val="center"/>
          </w:tcPr>
          <w:p w14:paraId="7BD0B566" w14:textId="77777777" w:rsidR="001764B1" w:rsidRDefault="00000000">
            <w:r>
              <w:rPr>
                <w:rFonts w:ascii="Times New Roman" w:hAnsi="Times New Roman"/>
                <w:sz w:val="20"/>
              </w:rPr>
              <w:t>CREATE</w:t>
            </w:r>
          </w:p>
        </w:tc>
        <w:tc>
          <w:tcPr>
            <w:tcW w:w="2280" w:type="dxa"/>
            <w:shd w:val="clear" w:color="auto" w:fill="E8F5E9"/>
            <w:vAlign w:val="center"/>
          </w:tcPr>
          <w:p w14:paraId="10CC16B3" w14:textId="77777777" w:rsidR="001764B1" w:rsidRDefault="00000000">
            <w:r>
              <w:rPr>
                <w:rFonts w:ascii="Times New Roman" w:hAnsi="Times New Roman"/>
                <w:sz w:val="20"/>
              </w:rPr>
              <w:t>submitSOAP</w:t>
            </w:r>
          </w:p>
        </w:tc>
        <w:tc>
          <w:tcPr>
            <w:tcW w:w="2280" w:type="dxa"/>
            <w:shd w:val="clear" w:color="auto" w:fill="E8F5E9"/>
            <w:vAlign w:val="center"/>
          </w:tcPr>
          <w:p w14:paraId="008F8242" w14:textId="77777777" w:rsidR="001764B1" w:rsidRDefault="00000000">
            <w:r>
              <w:rPr>
                <w:rFonts w:ascii="Times New Roman" w:hAnsi="Times New Roman"/>
                <w:sz w:val="20"/>
              </w:rPr>
              <w:t>Semua peran terdaftar</w:t>
            </w:r>
          </w:p>
        </w:tc>
      </w:tr>
      <w:tr w:rsidR="001764B1" w14:paraId="4659CB45" w14:textId="77777777">
        <w:trPr>
          <w:jc w:val="center"/>
        </w:trPr>
        <w:tc>
          <w:tcPr>
            <w:tcW w:w="2280" w:type="dxa"/>
            <w:shd w:val="clear" w:color="auto" w:fill="E8F5E9"/>
            <w:vAlign w:val="center"/>
          </w:tcPr>
          <w:p w14:paraId="30556A71" w14:textId="77777777" w:rsidR="001764B1" w:rsidRDefault="00000000">
            <w:r>
              <w:rPr>
                <w:rFonts w:ascii="Times New Roman" w:hAnsi="Times New Roman"/>
                <w:b/>
                <w:sz w:val="20"/>
              </w:rPr>
              <w:t>C5</w:t>
            </w:r>
          </w:p>
        </w:tc>
        <w:tc>
          <w:tcPr>
            <w:tcW w:w="2280" w:type="dxa"/>
            <w:shd w:val="clear" w:color="auto" w:fill="E8F5E9"/>
            <w:vAlign w:val="center"/>
          </w:tcPr>
          <w:p w14:paraId="57E13F89" w14:textId="77777777" w:rsidR="001764B1" w:rsidRDefault="00000000">
            <w:r>
              <w:rPr>
                <w:rFonts w:ascii="Times New Roman" w:hAnsi="Times New Roman"/>
                <w:sz w:val="20"/>
              </w:rPr>
              <w:t>CREATE</w:t>
            </w:r>
          </w:p>
        </w:tc>
        <w:tc>
          <w:tcPr>
            <w:tcW w:w="2280" w:type="dxa"/>
            <w:shd w:val="clear" w:color="auto" w:fill="E8F5E9"/>
            <w:vAlign w:val="center"/>
          </w:tcPr>
          <w:p w14:paraId="774F6217" w14:textId="77777777" w:rsidR="001764B1" w:rsidRDefault="00000000">
            <w:r>
              <w:rPr>
                <w:rFonts w:ascii="Times New Roman" w:hAnsi="Times New Roman"/>
                <w:sz w:val="20"/>
              </w:rPr>
              <w:t>submitDoctorNote</w:t>
            </w:r>
          </w:p>
        </w:tc>
        <w:tc>
          <w:tcPr>
            <w:tcW w:w="2280" w:type="dxa"/>
            <w:shd w:val="clear" w:color="auto" w:fill="E8F5E9"/>
            <w:vAlign w:val="center"/>
          </w:tcPr>
          <w:p w14:paraId="3B73037E" w14:textId="77777777" w:rsidR="001764B1" w:rsidRDefault="00000000">
            <w:r>
              <w:rPr>
                <w:rFonts w:ascii="Times New Roman" w:hAnsi="Times New Roman"/>
                <w:sz w:val="20"/>
              </w:rPr>
              <w:t>Semua peran terdaftar</w:t>
            </w:r>
          </w:p>
        </w:tc>
      </w:tr>
      <w:tr w:rsidR="001764B1" w14:paraId="3006096A" w14:textId="77777777">
        <w:trPr>
          <w:jc w:val="center"/>
        </w:trPr>
        <w:tc>
          <w:tcPr>
            <w:tcW w:w="2280" w:type="dxa"/>
            <w:shd w:val="clear" w:color="auto" w:fill="E8F5E9"/>
            <w:vAlign w:val="center"/>
          </w:tcPr>
          <w:p w14:paraId="7DD7EF61" w14:textId="77777777" w:rsidR="001764B1" w:rsidRDefault="00000000">
            <w:r>
              <w:rPr>
                <w:rFonts w:ascii="Times New Roman" w:hAnsi="Times New Roman"/>
                <w:b/>
                <w:sz w:val="20"/>
              </w:rPr>
              <w:t>C6</w:t>
            </w:r>
          </w:p>
        </w:tc>
        <w:tc>
          <w:tcPr>
            <w:tcW w:w="2280" w:type="dxa"/>
            <w:shd w:val="clear" w:color="auto" w:fill="E8F5E9"/>
            <w:vAlign w:val="center"/>
          </w:tcPr>
          <w:p w14:paraId="600749DB" w14:textId="77777777" w:rsidR="001764B1" w:rsidRDefault="00000000">
            <w:r>
              <w:rPr>
                <w:rFonts w:ascii="Times New Roman" w:hAnsi="Times New Roman"/>
                <w:sz w:val="20"/>
              </w:rPr>
              <w:t>CREATE</w:t>
            </w:r>
          </w:p>
        </w:tc>
        <w:tc>
          <w:tcPr>
            <w:tcW w:w="2280" w:type="dxa"/>
            <w:shd w:val="clear" w:color="auto" w:fill="E8F5E9"/>
            <w:vAlign w:val="center"/>
          </w:tcPr>
          <w:p w14:paraId="12A94CE0" w14:textId="77777777" w:rsidR="001764B1" w:rsidRDefault="00000000">
            <w:r>
              <w:rPr>
                <w:rFonts w:ascii="Times New Roman" w:hAnsi="Times New Roman"/>
                <w:sz w:val="20"/>
              </w:rPr>
              <w:t>fulfillPrescription</w:t>
            </w:r>
          </w:p>
        </w:tc>
        <w:tc>
          <w:tcPr>
            <w:tcW w:w="2280" w:type="dxa"/>
            <w:shd w:val="clear" w:color="auto" w:fill="E8F5E9"/>
            <w:vAlign w:val="center"/>
          </w:tcPr>
          <w:p w14:paraId="03F6D996" w14:textId="77777777" w:rsidR="001764B1" w:rsidRDefault="00000000">
            <w:r>
              <w:rPr>
                <w:rFonts w:ascii="Times New Roman" w:hAnsi="Times New Roman"/>
                <w:sz w:val="20"/>
              </w:rPr>
              <w:t>Semua peran terdaftar</w:t>
            </w:r>
          </w:p>
        </w:tc>
      </w:tr>
      <w:tr w:rsidR="001764B1" w14:paraId="7A4BB871" w14:textId="77777777">
        <w:trPr>
          <w:jc w:val="center"/>
        </w:trPr>
        <w:tc>
          <w:tcPr>
            <w:tcW w:w="2280" w:type="dxa"/>
            <w:shd w:val="clear" w:color="auto" w:fill="E8F5E9"/>
            <w:vAlign w:val="center"/>
          </w:tcPr>
          <w:p w14:paraId="72A3EAA4" w14:textId="77777777" w:rsidR="001764B1" w:rsidRDefault="00000000">
            <w:r>
              <w:rPr>
                <w:rFonts w:ascii="Times New Roman" w:hAnsi="Times New Roman"/>
                <w:b/>
                <w:sz w:val="20"/>
              </w:rPr>
              <w:t>C7</w:t>
            </w:r>
          </w:p>
        </w:tc>
        <w:tc>
          <w:tcPr>
            <w:tcW w:w="2280" w:type="dxa"/>
            <w:shd w:val="clear" w:color="auto" w:fill="E8F5E9"/>
            <w:vAlign w:val="center"/>
          </w:tcPr>
          <w:p w14:paraId="156D8C31" w14:textId="77777777" w:rsidR="001764B1" w:rsidRDefault="00000000">
            <w:r>
              <w:rPr>
                <w:rFonts w:ascii="Times New Roman" w:hAnsi="Times New Roman"/>
                <w:sz w:val="20"/>
              </w:rPr>
              <w:t>CREATE</w:t>
            </w:r>
          </w:p>
        </w:tc>
        <w:tc>
          <w:tcPr>
            <w:tcW w:w="2280" w:type="dxa"/>
            <w:shd w:val="clear" w:color="auto" w:fill="E8F5E9"/>
            <w:vAlign w:val="center"/>
          </w:tcPr>
          <w:p w14:paraId="26A7FBF5" w14:textId="77777777" w:rsidR="001764B1" w:rsidRDefault="00000000">
            <w:r>
              <w:rPr>
                <w:rFonts w:ascii="Times New Roman" w:hAnsi="Times New Roman"/>
                <w:sz w:val="20"/>
              </w:rPr>
              <w:t>assignDepartment</w:t>
            </w:r>
          </w:p>
        </w:tc>
        <w:tc>
          <w:tcPr>
            <w:tcW w:w="2280" w:type="dxa"/>
            <w:shd w:val="clear" w:color="auto" w:fill="E8F5E9"/>
            <w:vAlign w:val="center"/>
          </w:tcPr>
          <w:p w14:paraId="1579BCC6" w14:textId="77777777" w:rsidR="001764B1" w:rsidRDefault="00000000">
            <w:r>
              <w:rPr>
                <w:rFonts w:ascii="Times New Roman" w:hAnsi="Times New Roman"/>
                <w:sz w:val="20"/>
              </w:rPr>
              <w:t>Admin, Owner</w:t>
            </w:r>
          </w:p>
        </w:tc>
      </w:tr>
      <w:tr w:rsidR="001764B1" w14:paraId="457B7E02" w14:textId="77777777">
        <w:trPr>
          <w:jc w:val="center"/>
        </w:trPr>
        <w:tc>
          <w:tcPr>
            <w:tcW w:w="2280" w:type="dxa"/>
            <w:shd w:val="clear" w:color="auto" w:fill="E3F2FD"/>
            <w:vAlign w:val="center"/>
          </w:tcPr>
          <w:p w14:paraId="45EFAFF3" w14:textId="77777777" w:rsidR="001764B1" w:rsidRDefault="00000000">
            <w:r>
              <w:rPr>
                <w:rFonts w:ascii="Times New Roman" w:hAnsi="Times New Roman"/>
                <w:b/>
                <w:sz w:val="20"/>
              </w:rPr>
              <w:t>R1</w:t>
            </w:r>
          </w:p>
        </w:tc>
        <w:tc>
          <w:tcPr>
            <w:tcW w:w="2280" w:type="dxa"/>
            <w:shd w:val="clear" w:color="auto" w:fill="E3F2FD"/>
            <w:vAlign w:val="center"/>
          </w:tcPr>
          <w:p w14:paraId="173DE282" w14:textId="77777777" w:rsidR="001764B1" w:rsidRDefault="00000000">
            <w:r>
              <w:rPr>
                <w:rFonts w:ascii="Times New Roman" w:hAnsi="Times New Roman"/>
                <w:sz w:val="20"/>
              </w:rPr>
              <w:t>READ</w:t>
            </w:r>
          </w:p>
        </w:tc>
        <w:tc>
          <w:tcPr>
            <w:tcW w:w="2280" w:type="dxa"/>
            <w:shd w:val="clear" w:color="auto" w:fill="E3F2FD"/>
            <w:vAlign w:val="center"/>
          </w:tcPr>
          <w:p w14:paraId="3C2757EA" w14:textId="77777777" w:rsidR="001764B1" w:rsidRDefault="00000000">
            <w:r>
              <w:rPr>
                <w:rFonts w:ascii="Times New Roman" w:hAnsi="Times New Roman"/>
                <w:sz w:val="20"/>
              </w:rPr>
              <w:t>getEMRActions</w:t>
            </w:r>
          </w:p>
        </w:tc>
        <w:tc>
          <w:tcPr>
            <w:tcW w:w="2280" w:type="dxa"/>
            <w:shd w:val="clear" w:color="auto" w:fill="E3F2FD"/>
            <w:vAlign w:val="center"/>
          </w:tcPr>
          <w:p w14:paraId="4C6478CF" w14:textId="77777777" w:rsidR="001764B1" w:rsidRDefault="00000000">
            <w:r>
              <w:rPr>
                <w:rFonts w:ascii="Times New Roman" w:hAnsi="Times New Roman"/>
                <w:sz w:val="20"/>
              </w:rPr>
              <w:t>Publik (view)</w:t>
            </w:r>
          </w:p>
        </w:tc>
      </w:tr>
      <w:tr w:rsidR="001764B1" w14:paraId="1C06CF90" w14:textId="77777777">
        <w:trPr>
          <w:jc w:val="center"/>
        </w:trPr>
        <w:tc>
          <w:tcPr>
            <w:tcW w:w="2280" w:type="dxa"/>
            <w:shd w:val="clear" w:color="auto" w:fill="E3F2FD"/>
            <w:vAlign w:val="center"/>
          </w:tcPr>
          <w:p w14:paraId="2D9DE047" w14:textId="77777777" w:rsidR="001764B1" w:rsidRDefault="00000000">
            <w:r>
              <w:rPr>
                <w:rFonts w:ascii="Times New Roman" w:hAnsi="Times New Roman"/>
                <w:b/>
                <w:sz w:val="20"/>
              </w:rPr>
              <w:t>R2</w:t>
            </w:r>
          </w:p>
        </w:tc>
        <w:tc>
          <w:tcPr>
            <w:tcW w:w="2280" w:type="dxa"/>
            <w:shd w:val="clear" w:color="auto" w:fill="E3F2FD"/>
            <w:vAlign w:val="center"/>
          </w:tcPr>
          <w:p w14:paraId="1CB1DD8F" w14:textId="77777777" w:rsidR="001764B1" w:rsidRDefault="00000000">
            <w:r>
              <w:rPr>
                <w:rFonts w:ascii="Times New Roman" w:hAnsi="Times New Roman"/>
                <w:sz w:val="20"/>
              </w:rPr>
              <w:t>READ</w:t>
            </w:r>
          </w:p>
        </w:tc>
        <w:tc>
          <w:tcPr>
            <w:tcW w:w="2280" w:type="dxa"/>
            <w:shd w:val="clear" w:color="auto" w:fill="E3F2FD"/>
            <w:vAlign w:val="center"/>
          </w:tcPr>
          <w:p w14:paraId="6E8D81A6" w14:textId="77777777" w:rsidR="001764B1" w:rsidRDefault="00000000">
            <w:r>
              <w:rPr>
                <w:rFonts w:ascii="Times New Roman" w:hAnsi="Times New Roman"/>
                <w:sz w:val="20"/>
              </w:rPr>
              <w:t>getRole</w:t>
            </w:r>
          </w:p>
        </w:tc>
        <w:tc>
          <w:tcPr>
            <w:tcW w:w="2280" w:type="dxa"/>
            <w:shd w:val="clear" w:color="auto" w:fill="E3F2FD"/>
            <w:vAlign w:val="center"/>
          </w:tcPr>
          <w:p w14:paraId="45B3C12E" w14:textId="77777777" w:rsidR="001764B1" w:rsidRDefault="00000000">
            <w:r>
              <w:rPr>
                <w:rFonts w:ascii="Times New Roman" w:hAnsi="Times New Roman"/>
                <w:sz w:val="20"/>
              </w:rPr>
              <w:t>Publik (view)</w:t>
            </w:r>
          </w:p>
        </w:tc>
      </w:tr>
      <w:tr w:rsidR="001764B1" w14:paraId="1FDCF183" w14:textId="77777777">
        <w:trPr>
          <w:jc w:val="center"/>
        </w:trPr>
        <w:tc>
          <w:tcPr>
            <w:tcW w:w="2280" w:type="dxa"/>
            <w:shd w:val="clear" w:color="auto" w:fill="E3F2FD"/>
            <w:vAlign w:val="center"/>
          </w:tcPr>
          <w:p w14:paraId="4C559696" w14:textId="77777777" w:rsidR="001764B1" w:rsidRDefault="00000000">
            <w:r>
              <w:rPr>
                <w:rFonts w:ascii="Times New Roman" w:hAnsi="Times New Roman"/>
                <w:b/>
                <w:sz w:val="20"/>
              </w:rPr>
              <w:t>R3</w:t>
            </w:r>
          </w:p>
        </w:tc>
        <w:tc>
          <w:tcPr>
            <w:tcW w:w="2280" w:type="dxa"/>
            <w:shd w:val="clear" w:color="auto" w:fill="E3F2FD"/>
            <w:vAlign w:val="center"/>
          </w:tcPr>
          <w:p w14:paraId="0A7ED914" w14:textId="77777777" w:rsidR="001764B1" w:rsidRDefault="00000000">
            <w:r>
              <w:rPr>
                <w:rFonts w:ascii="Times New Roman" w:hAnsi="Times New Roman"/>
                <w:sz w:val="20"/>
              </w:rPr>
              <w:t>READ</w:t>
            </w:r>
          </w:p>
        </w:tc>
        <w:tc>
          <w:tcPr>
            <w:tcW w:w="2280" w:type="dxa"/>
            <w:shd w:val="clear" w:color="auto" w:fill="E3F2FD"/>
            <w:vAlign w:val="center"/>
          </w:tcPr>
          <w:p w14:paraId="3F5A8CE9" w14:textId="77777777" w:rsidR="001764B1" w:rsidRDefault="00000000">
            <w:r>
              <w:rPr>
                <w:rFonts w:ascii="Times New Roman" w:hAnsi="Times New Roman"/>
                <w:sz w:val="20"/>
              </w:rPr>
              <w:t>isRegistered</w:t>
            </w:r>
          </w:p>
        </w:tc>
        <w:tc>
          <w:tcPr>
            <w:tcW w:w="2280" w:type="dxa"/>
            <w:shd w:val="clear" w:color="auto" w:fill="E3F2FD"/>
            <w:vAlign w:val="center"/>
          </w:tcPr>
          <w:p w14:paraId="0FDCACC6" w14:textId="77777777" w:rsidR="001764B1" w:rsidRDefault="00000000">
            <w:r>
              <w:rPr>
                <w:rFonts w:ascii="Times New Roman" w:hAnsi="Times New Roman"/>
                <w:sz w:val="20"/>
              </w:rPr>
              <w:t>Publik (view)</w:t>
            </w:r>
          </w:p>
        </w:tc>
      </w:tr>
      <w:tr w:rsidR="001764B1" w14:paraId="047A8DB1" w14:textId="77777777">
        <w:trPr>
          <w:jc w:val="center"/>
        </w:trPr>
        <w:tc>
          <w:tcPr>
            <w:tcW w:w="2280" w:type="dxa"/>
            <w:shd w:val="clear" w:color="auto" w:fill="E3F2FD"/>
            <w:vAlign w:val="center"/>
          </w:tcPr>
          <w:p w14:paraId="7A29F04C" w14:textId="77777777" w:rsidR="001764B1" w:rsidRDefault="00000000">
            <w:r>
              <w:rPr>
                <w:rFonts w:ascii="Times New Roman" w:hAnsi="Times New Roman"/>
                <w:b/>
                <w:sz w:val="20"/>
              </w:rPr>
              <w:t>R4</w:t>
            </w:r>
          </w:p>
        </w:tc>
        <w:tc>
          <w:tcPr>
            <w:tcW w:w="2280" w:type="dxa"/>
            <w:shd w:val="clear" w:color="auto" w:fill="E3F2FD"/>
            <w:vAlign w:val="center"/>
          </w:tcPr>
          <w:p w14:paraId="35F49F47" w14:textId="77777777" w:rsidR="001764B1" w:rsidRDefault="00000000">
            <w:r>
              <w:rPr>
                <w:rFonts w:ascii="Times New Roman" w:hAnsi="Times New Roman"/>
                <w:sz w:val="20"/>
              </w:rPr>
              <w:t>READ</w:t>
            </w:r>
          </w:p>
        </w:tc>
        <w:tc>
          <w:tcPr>
            <w:tcW w:w="2280" w:type="dxa"/>
            <w:shd w:val="clear" w:color="auto" w:fill="E3F2FD"/>
            <w:vAlign w:val="center"/>
          </w:tcPr>
          <w:p w14:paraId="048F3074" w14:textId="77777777" w:rsidR="001764B1" w:rsidRDefault="00000000">
            <w:r>
              <w:rPr>
                <w:rFonts w:ascii="Times New Roman" w:hAnsi="Times New Roman"/>
                <w:sz w:val="20"/>
              </w:rPr>
              <w:t>getTotalActions</w:t>
            </w:r>
          </w:p>
        </w:tc>
        <w:tc>
          <w:tcPr>
            <w:tcW w:w="2280" w:type="dxa"/>
            <w:shd w:val="clear" w:color="auto" w:fill="E3F2FD"/>
            <w:vAlign w:val="center"/>
          </w:tcPr>
          <w:p w14:paraId="04427476" w14:textId="77777777" w:rsidR="001764B1" w:rsidRDefault="00000000">
            <w:r>
              <w:rPr>
                <w:rFonts w:ascii="Times New Roman" w:hAnsi="Times New Roman"/>
                <w:sz w:val="20"/>
              </w:rPr>
              <w:t>Publik (view)</w:t>
            </w:r>
          </w:p>
        </w:tc>
      </w:tr>
      <w:tr w:rsidR="001764B1" w14:paraId="4AB1DB11" w14:textId="77777777">
        <w:trPr>
          <w:jc w:val="center"/>
        </w:trPr>
        <w:tc>
          <w:tcPr>
            <w:tcW w:w="2280" w:type="dxa"/>
            <w:shd w:val="clear" w:color="auto" w:fill="E3F2FD"/>
            <w:vAlign w:val="center"/>
          </w:tcPr>
          <w:p w14:paraId="6C9A62F7" w14:textId="77777777" w:rsidR="001764B1" w:rsidRDefault="00000000">
            <w:r>
              <w:rPr>
                <w:rFonts w:ascii="Times New Roman" w:hAnsi="Times New Roman"/>
                <w:b/>
                <w:sz w:val="20"/>
              </w:rPr>
              <w:t>R5</w:t>
            </w:r>
          </w:p>
        </w:tc>
        <w:tc>
          <w:tcPr>
            <w:tcW w:w="2280" w:type="dxa"/>
            <w:shd w:val="clear" w:color="auto" w:fill="E3F2FD"/>
            <w:vAlign w:val="center"/>
          </w:tcPr>
          <w:p w14:paraId="79D38940" w14:textId="77777777" w:rsidR="001764B1" w:rsidRDefault="00000000">
            <w:r>
              <w:rPr>
                <w:rFonts w:ascii="Times New Roman" w:hAnsi="Times New Roman"/>
                <w:sz w:val="20"/>
              </w:rPr>
              <w:t>READ</w:t>
            </w:r>
          </w:p>
        </w:tc>
        <w:tc>
          <w:tcPr>
            <w:tcW w:w="2280" w:type="dxa"/>
            <w:shd w:val="clear" w:color="auto" w:fill="E3F2FD"/>
            <w:vAlign w:val="center"/>
          </w:tcPr>
          <w:p w14:paraId="43454F44" w14:textId="77777777" w:rsidR="001764B1" w:rsidRDefault="00000000">
            <w:r>
              <w:rPr>
                <w:rFonts w:ascii="Times New Roman" w:hAnsi="Times New Roman"/>
                <w:sz w:val="20"/>
              </w:rPr>
              <w:t>getUserProfile</w:t>
            </w:r>
          </w:p>
        </w:tc>
        <w:tc>
          <w:tcPr>
            <w:tcW w:w="2280" w:type="dxa"/>
            <w:shd w:val="clear" w:color="auto" w:fill="E3F2FD"/>
            <w:vAlign w:val="center"/>
          </w:tcPr>
          <w:p w14:paraId="54FEB6A6" w14:textId="77777777" w:rsidR="001764B1" w:rsidRDefault="00000000">
            <w:r>
              <w:rPr>
                <w:rFonts w:ascii="Times New Roman" w:hAnsi="Times New Roman"/>
                <w:sz w:val="20"/>
              </w:rPr>
              <w:t>Publik (view)</w:t>
            </w:r>
          </w:p>
        </w:tc>
      </w:tr>
      <w:tr w:rsidR="001764B1" w14:paraId="74766C9B" w14:textId="77777777">
        <w:trPr>
          <w:jc w:val="center"/>
        </w:trPr>
        <w:tc>
          <w:tcPr>
            <w:tcW w:w="2280" w:type="dxa"/>
            <w:shd w:val="clear" w:color="auto" w:fill="E3F2FD"/>
            <w:vAlign w:val="center"/>
          </w:tcPr>
          <w:p w14:paraId="242DF012" w14:textId="77777777" w:rsidR="001764B1" w:rsidRDefault="00000000">
            <w:r>
              <w:rPr>
                <w:rFonts w:ascii="Times New Roman" w:hAnsi="Times New Roman"/>
                <w:b/>
                <w:sz w:val="20"/>
              </w:rPr>
              <w:t>R6</w:t>
            </w:r>
          </w:p>
        </w:tc>
        <w:tc>
          <w:tcPr>
            <w:tcW w:w="2280" w:type="dxa"/>
            <w:shd w:val="clear" w:color="auto" w:fill="E3F2FD"/>
            <w:vAlign w:val="center"/>
          </w:tcPr>
          <w:p w14:paraId="115FB4AA" w14:textId="77777777" w:rsidR="001764B1" w:rsidRDefault="00000000">
            <w:r>
              <w:rPr>
                <w:rFonts w:ascii="Times New Roman" w:hAnsi="Times New Roman"/>
                <w:sz w:val="20"/>
              </w:rPr>
              <w:t>READ</w:t>
            </w:r>
          </w:p>
        </w:tc>
        <w:tc>
          <w:tcPr>
            <w:tcW w:w="2280" w:type="dxa"/>
            <w:shd w:val="clear" w:color="auto" w:fill="E3F2FD"/>
            <w:vAlign w:val="center"/>
          </w:tcPr>
          <w:p w14:paraId="1FA2943C" w14:textId="77777777" w:rsidR="001764B1" w:rsidRDefault="00000000">
            <w:r>
              <w:rPr>
                <w:rFonts w:ascii="Times New Roman" w:hAnsi="Times New Roman"/>
                <w:sz w:val="20"/>
              </w:rPr>
              <w:t>getActionCount</w:t>
            </w:r>
          </w:p>
        </w:tc>
        <w:tc>
          <w:tcPr>
            <w:tcW w:w="2280" w:type="dxa"/>
            <w:shd w:val="clear" w:color="auto" w:fill="E3F2FD"/>
            <w:vAlign w:val="center"/>
          </w:tcPr>
          <w:p w14:paraId="3B1D774C" w14:textId="77777777" w:rsidR="001764B1" w:rsidRDefault="00000000">
            <w:r>
              <w:rPr>
                <w:rFonts w:ascii="Times New Roman" w:hAnsi="Times New Roman"/>
                <w:sz w:val="20"/>
              </w:rPr>
              <w:t>Publik (view)</w:t>
            </w:r>
          </w:p>
        </w:tc>
      </w:tr>
      <w:tr w:rsidR="001764B1" w14:paraId="7FD10A24" w14:textId="77777777">
        <w:trPr>
          <w:jc w:val="center"/>
        </w:trPr>
        <w:tc>
          <w:tcPr>
            <w:tcW w:w="2280" w:type="dxa"/>
            <w:shd w:val="clear" w:color="auto" w:fill="E3F2FD"/>
            <w:vAlign w:val="center"/>
          </w:tcPr>
          <w:p w14:paraId="7E3179E1" w14:textId="77777777" w:rsidR="001764B1" w:rsidRDefault="00000000">
            <w:r>
              <w:rPr>
                <w:rFonts w:ascii="Times New Roman" w:hAnsi="Times New Roman"/>
                <w:b/>
                <w:sz w:val="20"/>
              </w:rPr>
              <w:t>R7</w:t>
            </w:r>
          </w:p>
        </w:tc>
        <w:tc>
          <w:tcPr>
            <w:tcW w:w="2280" w:type="dxa"/>
            <w:shd w:val="clear" w:color="auto" w:fill="E3F2FD"/>
            <w:vAlign w:val="center"/>
          </w:tcPr>
          <w:p w14:paraId="4B1DAB71" w14:textId="77777777" w:rsidR="001764B1" w:rsidRDefault="00000000">
            <w:r>
              <w:rPr>
                <w:rFonts w:ascii="Times New Roman" w:hAnsi="Times New Roman"/>
                <w:sz w:val="20"/>
              </w:rPr>
              <w:t>READ</w:t>
            </w:r>
          </w:p>
        </w:tc>
        <w:tc>
          <w:tcPr>
            <w:tcW w:w="2280" w:type="dxa"/>
            <w:shd w:val="clear" w:color="auto" w:fill="E3F2FD"/>
            <w:vAlign w:val="center"/>
          </w:tcPr>
          <w:p w14:paraId="4C46EDE2" w14:textId="77777777" w:rsidR="001764B1" w:rsidRDefault="00000000">
            <w:r>
              <w:rPr>
                <w:rFonts w:ascii="Times New Roman" w:hAnsi="Times New Roman"/>
                <w:sz w:val="20"/>
              </w:rPr>
              <w:t>getActionByIndex</w:t>
            </w:r>
          </w:p>
        </w:tc>
        <w:tc>
          <w:tcPr>
            <w:tcW w:w="2280" w:type="dxa"/>
            <w:shd w:val="clear" w:color="auto" w:fill="E3F2FD"/>
            <w:vAlign w:val="center"/>
          </w:tcPr>
          <w:p w14:paraId="5820DD27" w14:textId="77777777" w:rsidR="001764B1" w:rsidRDefault="00000000">
            <w:r>
              <w:rPr>
                <w:rFonts w:ascii="Times New Roman" w:hAnsi="Times New Roman"/>
                <w:sz w:val="20"/>
              </w:rPr>
              <w:t>Publik (view)</w:t>
            </w:r>
          </w:p>
        </w:tc>
      </w:tr>
      <w:tr w:rsidR="001764B1" w14:paraId="683698F5" w14:textId="77777777">
        <w:trPr>
          <w:jc w:val="center"/>
        </w:trPr>
        <w:tc>
          <w:tcPr>
            <w:tcW w:w="2280" w:type="dxa"/>
            <w:shd w:val="clear" w:color="auto" w:fill="E3F2FD"/>
            <w:vAlign w:val="center"/>
          </w:tcPr>
          <w:p w14:paraId="117EF347" w14:textId="77777777" w:rsidR="001764B1" w:rsidRDefault="00000000">
            <w:r>
              <w:rPr>
                <w:rFonts w:ascii="Times New Roman" w:hAnsi="Times New Roman"/>
                <w:b/>
                <w:sz w:val="20"/>
              </w:rPr>
              <w:t>R8</w:t>
            </w:r>
          </w:p>
        </w:tc>
        <w:tc>
          <w:tcPr>
            <w:tcW w:w="2280" w:type="dxa"/>
            <w:shd w:val="clear" w:color="auto" w:fill="E3F2FD"/>
            <w:vAlign w:val="center"/>
          </w:tcPr>
          <w:p w14:paraId="4E47A95C" w14:textId="77777777" w:rsidR="001764B1" w:rsidRDefault="00000000">
            <w:r>
              <w:rPr>
                <w:rFonts w:ascii="Times New Roman" w:hAnsi="Times New Roman"/>
                <w:sz w:val="20"/>
              </w:rPr>
              <w:t>READ</w:t>
            </w:r>
          </w:p>
        </w:tc>
        <w:tc>
          <w:tcPr>
            <w:tcW w:w="2280" w:type="dxa"/>
            <w:shd w:val="clear" w:color="auto" w:fill="E3F2FD"/>
            <w:vAlign w:val="center"/>
          </w:tcPr>
          <w:p w14:paraId="2E38FB99" w14:textId="77777777" w:rsidR="001764B1" w:rsidRDefault="00000000">
            <w:r>
              <w:rPr>
                <w:rFonts w:ascii="Times New Roman" w:hAnsi="Times New Roman"/>
                <w:sz w:val="20"/>
              </w:rPr>
              <w:t>getLatestAction</w:t>
            </w:r>
          </w:p>
        </w:tc>
        <w:tc>
          <w:tcPr>
            <w:tcW w:w="2280" w:type="dxa"/>
            <w:shd w:val="clear" w:color="auto" w:fill="E3F2FD"/>
            <w:vAlign w:val="center"/>
          </w:tcPr>
          <w:p w14:paraId="5B18F9DE" w14:textId="77777777" w:rsidR="001764B1" w:rsidRDefault="00000000">
            <w:r>
              <w:rPr>
                <w:rFonts w:ascii="Times New Roman" w:hAnsi="Times New Roman"/>
                <w:sz w:val="20"/>
              </w:rPr>
              <w:t>Publik (view)</w:t>
            </w:r>
          </w:p>
        </w:tc>
      </w:tr>
      <w:tr w:rsidR="001764B1" w14:paraId="0D515FE7" w14:textId="77777777">
        <w:trPr>
          <w:jc w:val="center"/>
        </w:trPr>
        <w:tc>
          <w:tcPr>
            <w:tcW w:w="2280" w:type="dxa"/>
            <w:shd w:val="clear" w:color="auto" w:fill="FFF8E1"/>
            <w:vAlign w:val="center"/>
          </w:tcPr>
          <w:p w14:paraId="1196CAA5" w14:textId="77777777" w:rsidR="001764B1" w:rsidRDefault="00000000">
            <w:r>
              <w:rPr>
                <w:rFonts w:ascii="Times New Roman" w:hAnsi="Times New Roman"/>
                <w:b/>
                <w:sz w:val="20"/>
              </w:rPr>
              <w:t>U1</w:t>
            </w:r>
          </w:p>
        </w:tc>
        <w:tc>
          <w:tcPr>
            <w:tcW w:w="2280" w:type="dxa"/>
            <w:shd w:val="clear" w:color="auto" w:fill="FFF8E1"/>
            <w:vAlign w:val="center"/>
          </w:tcPr>
          <w:p w14:paraId="60E8D509" w14:textId="77777777" w:rsidR="001764B1" w:rsidRDefault="00000000">
            <w:r>
              <w:rPr>
                <w:rFonts w:ascii="Times New Roman" w:hAnsi="Times New Roman"/>
                <w:sz w:val="20"/>
              </w:rPr>
              <w:t>UPDATE</w:t>
            </w:r>
          </w:p>
        </w:tc>
        <w:tc>
          <w:tcPr>
            <w:tcW w:w="2280" w:type="dxa"/>
            <w:shd w:val="clear" w:color="auto" w:fill="FFF8E1"/>
            <w:vAlign w:val="center"/>
          </w:tcPr>
          <w:p w14:paraId="5F41A3D8" w14:textId="77777777" w:rsidR="001764B1" w:rsidRDefault="00000000">
            <w:r>
              <w:rPr>
                <w:rFonts w:ascii="Times New Roman" w:hAnsi="Times New Roman"/>
                <w:sz w:val="20"/>
              </w:rPr>
              <w:t>updateRecord</w:t>
            </w:r>
          </w:p>
        </w:tc>
        <w:tc>
          <w:tcPr>
            <w:tcW w:w="2280" w:type="dxa"/>
            <w:shd w:val="clear" w:color="auto" w:fill="FFF8E1"/>
            <w:vAlign w:val="center"/>
          </w:tcPr>
          <w:p w14:paraId="74376CAF" w14:textId="77777777" w:rsidR="001764B1" w:rsidRDefault="00000000">
            <w:r>
              <w:rPr>
                <w:rFonts w:ascii="Times New Roman" w:hAnsi="Times New Roman"/>
                <w:sz w:val="20"/>
              </w:rPr>
              <w:t>Semua peran terdaftar</w:t>
            </w:r>
          </w:p>
        </w:tc>
      </w:tr>
      <w:tr w:rsidR="001764B1" w14:paraId="0A82A8ED" w14:textId="77777777">
        <w:trPr>
          <w:jc w:val="center"/>
        </w:trPr>
        <w:tc>
          <w:tcPr>
            <w:tcW w:w="2280" w:type="dxa"/>
            <w:shd w:val="clear" w:color="auto" w:fill="FFF8E1"/>
            <w:vAlign w:val="center"/>
          </w:tcPr>
          <w:p w14:paraId="05D8CACF" w14:textId="77777777" w:rsidR="001764B1" w:rsidRDefault="00000000">
            <w:r>
              <w:rPr>
                <w:rFonts w:ascii="Times New Roman" w:hAnsi="Times New Roman"/>
                <w:b/>
                <w:sz w:val="20"/>
              </w:rPr>
              <w:t>U2</w:t>
            </w:r>
          </w:p>
        </w:tc>
        <w:tc>
          <w:tcPr>
            <w:tcW w:w="2280" w:type="dxa"/>
            <w:shd w:val="clear" w:color="auto" w:fill="FFF8E1"/>
            <w:vAlign w:val="center"/>
          </w:tcPr>
          <w:p w14:paraId="68E908EA" w14:textId="77777777" w:rsidR="001764B1" w:rsidRDefault="00000000">
            <w:r>
              <w:rPr>
                <w:rFonts w:ascii="Times New Roman" w:hAnsi="Times New Roman"/>
                <w:sz w:val="20"/>
              </w:rPr>
              <w:t>UPDATE</w:t>
            </w:r>
          </w:p>
        </w:tc>
        <w:tc>
          <w:tcPr>
            <w:tcW w:w="2280" w:type="dxa"/>
            <w:shd w:val="clear" w:color="auto" w:fill="FFF8E1"/>
            <w:vAlign w:val="center"/>
          </w:tcPr>
          <w:p w14:paraId="4F07EF2B" w14:textId="77777777" w:rsidR="001764B1" w:rsidRDefault="00000000">
            <w:r>
              <w:rPr>
                <w:rFonts w:ascii="Times New Roman" w:hAnsi="Times New Roman"/>
                <w:sz w:val="20"/>
              </w:rPr>
              <w:t>updateUserName</w:t>
            </w:r>
          </w:p>
        </w:tc>
        <w:tc>
          <w:tcPr>
            <w:tcW w:w="2280" w:type="dxa"/>
            <w:shd w:val="clear" w:color="auto" w:fill="FFF8E1"/>
            <w:vAlign w:val="center"/>
          </w:tcPr>
          <w:p w14:paraId="7E6F2F9D" w14:textId="77777777" w:rsidR="001764B1" w:rsidRDefault="00000000">
            <w:r>
              <w:rPr>
                <w:rFonts w:ascii="Times New Roman" w:hAnsi="Times New Roman"/>
                <w:sz w:val="20"/>
              </w:rPr>
              <w:t>User sendiri / Admin / Owner</w:t>
            </w:r>
          </w:p>
        </w:tc>
      </w:tr>
      <w:tr w:rsidR="001764B1" w14:paraId="48EB9C82" w14:textId="77777777">
        <w:trPr>
          <w:jc w:val="center"/>
        </w:trPr>
        <w:tc>
          <w:tcPr>
            <w:tcW w:w="2280" w:type="dxa"/>
            <w:shd w:val="clear" w:color="auto" w:fill="FCE4EC"/>
            <w:vAlign w:val="center"/>
          </w:tcPr>
          <w:p w14:paraId="51974E8F" w14:textId="77777777" w:rsidR="001764B1" w:rsidRDefault="00000000">
            <w:r>
              <w:rPr>
                <w:rFonts w:ascii="Times New Roman" w:hAnsi="Times New Roman"/>
                <w:b/>
                <w:sz w:val="20"/>
              </w:rPr>
              <w:t>D1</w:t>
            </w:r>
          </w:p>
        </w:tc>
        <w:tc>
          <w:tcPr>
            <w:tcW w:w="2280" w:type="dxa"/>
            <w:shd w:val="clear" w:color="auto" w:fill="FCE4EC"/>
            <w:vAlign w:val="center"/>
          </w:tcPr>
          <w:p w14:paraId="34ADA236" w14:textId="77777777" w:rsidR="001764B1" w:rsidRDefault="00000000">
            <w:r>
              <w:rPr>
                <w:rFonts w:ascii="Times New Roman" w:hAnsi="Times New Roman"/>
                <w:sz w:val="20"/>
              </w:rPr>
              <w:t>DELETE</w:t>
            </w:r>
          </w:p>
        </w:tc>
        <w:tc>
          <w:tcPr>
            <w:tcW w:w="2280" w:type="dxa"/>
            <w:shd w:val="clear" w:color="auto" w:fill="FCE4EC"/>
            <w:vAlign w:val="center"/>
          </w:tcPr>
          <w:p w14:paraId="0434B86E" w14:textId="77777777" w:rsidR="001764B1" w:rsidRDefault="00000000">
            <w:r>
              <w:rPr>
                <w:rFonts w:ascii="Times New Roman" w:hAnsi="Times New Roman"/>
                <w:sz w:val="20"/>
              </w:rPr>
              <w:t>deactivateRecord</w:t>
            </w:r>
          </w:p>
        </w:tc>
        <w:tc>
          <w:tcPr>
            <w:tcW w:w="2280" w:type="dxa"/>
            <w:shd w:val="clear" w:color="auto" w:fill="FCE4EC"/>
            <w:vAlign w:val="center"/>
          </w:tcPr>
          <w:p w14:paraId="7593FA06" w14:textId="77777777" w:rsidR="001764B1" w:rsidRDefault="00000000">
            <w:r>
              <w:rPr>
                <w:rFonts w:ascii="Times New Roman" w:hAnsi="Times New Roman"/>
                <w:sz w:val="20"/>
              </w:rPr>
              <w:t>Admin, Owner</w:t>
            </w:r>
          </w:p>
        </w:tc>
      </w:tr>
      <w:tr w:rsidR="001764B1" w14:paraId="01A13DE9" w14:textId="77777777">
        <w:trPr>
          <w:jc w:val="center"/>
        </w:trPr>
        <w:tc>
          <w:tcPr>
            <w:tcW w:w="2280" w:type="dxa"/>
            <w:shd w:val="clear" w:color="auto" w:fill="FCE4EC"/>
            <w:vAlign w:val="center"/>
          </w:tcPr>
          <w:p w14:paraId="11E00976" w14:textId="77777777" w:rsidR="001764B1" w:rsidRDefault="00000000">
            <w:r>
              <w:rPr>
                <w:rFonts w:ascii="Times New Roman" w:hAnsi="Times New Roman"/>
                <w:b/>
                <w:sz w:val="20"/>
              </w:rPr>
              <w:t>D2</w:t>
            </w:r>
          </w:p>
        </w:tc>
        <w:tc>
          <w:tcPr>
            <w:tcW w:w="2280" w:type="dxa"/>
            <w:shd w:val="clear" w:color="auto" w:fill="FCE4EC"/>
            <w:vAlign w:val="center"/>
          </w:tcPr>
          <w:p w14:paraId="5AD7AC5D" w14:textId="77777777" w:rsidR="001764B1" w:rsidRDefault="00000000">
            <w:r>
              <w:rPr>
                <w:rFonts w:ascii="Times New Roman" w:hAnsi="Times New Roman"/>
                <w:sz w:val="20"/>
              </w:rPr>
              <w:t>DELETE</w:t>
            </w:r>
          </w:p>
        </w:tc>
        <w:tc>
          <w:tcPr>
            <w:tcW w:w="2280" w:type="dxa"/>
            <w:shd w:val="clear" w:color="auto" w:fill="FCE4EC"/>
            <w:vAlign w:val="center"/>
          </w:tcPr>
          <w:p w14:paraId="1EFC43FA" w14:textId="77777777" w:rsidR="001764B1" w:rsidRDefault="00000000">
            <w:r>
              <w:rPr>
                <w:rFonts w:ascii="Times New Roman" w:hAnsi="Times New Roman"/>
                <w:sz w:val="20"/>
              </w:rPr>
              <w:t>deactivateUser</w:t>
            </w:r>
          </w:p>
        </w:tc>
        <w:tc>
          <w:tcPr>
            <w:tcW w:w="2280" w:type="dxa"/>
            <w:shd w:val="clear" w:color="auto" w:fill="FCE4EC"/>
            <w:vAlign w:val="center"/>
          </w:tcPr>
          <w:p w14:paraId="4EC89FA4" w14:textId="77777777" w:rsidR="001764B1" w:rsidRDefault="00000000">
            <w:r>
              <w:rPr>
                <w:rFonts w:ascii="Times New Roman" w:hAnsi="Times New Roman"/>
                <w:sz w:val="20"/>
              </w:rPr>
              <w:t>Admin, Owner</w:t>
            </w:r>
          </w:p>
        </w:tc>
      </w:tr>
    </w:tbl>
    <w:p w14:paraId="21D0B344" w14:textId="77777777" w:rsidR="001764B1" w:rsidRDefault="00000000">
      <w:r>
        <w:br w:type="page"/>
      </w:r>
    </w:p>
    <w:p w14:paraId="5E7A0434" w14:textId="77777777" w:rsidR="001764B1" w:rsidRDefault="00000000">
      <w:pPr>
        <w:pStyle w:val="Heading1"/>
      </w:pPr>
      <w:r>
        <w:rPr>
          <w:rFonts w:ascii="Times New Roman" w:hAnsi="Times New Roman"/>
          <w:color w:val="1A376C"/>
        </w:rPr>
        <w:lastRenderedPageBreak/>
        <w:t>XVI. KESIMPULAN</w:t>
      </w:r>
    </w:p>
    <w:p w14:paraId="0A0035B1" w14:textId="77777777" w:rsidR="001764B1" w:rsidRDefault="00000000">
      <w:pPr>
        <w:jc w:val="both"/>
      </w:pPr>
      <w:r>
        <w:rPr>
          <w:rFonts w:ascii="Times New Roman" w:hAnsi="Times New Roman"/>
        </w:rPr>
        <w:t>Proyek EMR Blockchain telah berhasil dibangun, di-deploy, dan diperbarui menjadi sistem rekam medis elektronik yang aman, transparan, dan dapat diaudit. Berikut pencapaian final:</w:t>
      </w:r>
    </w:p>
    <w:p w14:paraId="45188DA9" w14:textId="77777777" w:rsidR="001764B1" w:rsidRDefault="001764B1"/>
    <w:p w14:paraId="59FF5560" w14:textId="77777777" w:rsidR="001764B1" w:rsidRDefault="00000000">
      <w:pPr>
        <w:pStyle w:val="ListBullet"/>
      </w:pPr>
      <w:r>
        <w:rPr>
          <w:rFonts w:ascii="Times New Roman" w:hAnsi="Times New Roman"/>
          <w:b/>
        </w:rPr>
        <w:t xml:space="preserve">Smart Contract Komprehensif: </w:t>
      </w:r>
      <w:r>
        <w:rPr>
          <w:rFonts w:ascii="Times New Roman" w:hAnsi="Times New Roman"/>
        </w:rPr>
        <w:t>18 fungsi (C7+R8+U2+D2), 4 modifier, 8 event — melebihi semua persyaratan minimal tugas.</w:t>
      </w:r>
    </w:p>
    <w:p w14:paraId="337B1A91" w14:textId="77777777" w:rsidR="001764B1" w:rsidRDefault="00000000">
      <w:pPr>
        <w:pStyle w:val="ListBullet"/>
      </w:pPr>
      <w:r>
        <w:rPr>
          <w:rFonts w:ascii="Times New Roman" w:hAnsi="Times New Roman"/>
          <w:b/>
        </w:rPr>
        <w:t xml:space="preserve">Alur Dokter Mandiri: </w:t>
      </w:r>
      <w:r>
        <w:rPr>
          <w:rFonts w:ascii="Times New Roman" w:hAnsi="Times New Roman"/>
        </w:rPr>
        <w:t>Dokter dapat mendaftar sendiri via /register-dokter dengan kredensial profesional lengkap (STR, SIP, spesialisasi). Admin mereview dan menyetujui/menolak dari dashboard.</w:t>
      </w:r>
    </w:p>
    <w:p w14:paraId="14B70C96" w14:textId="77777777" w:rsidR="001764B1" w:rsidRDefault="00000000">
      <w:pPr>
        <w:pStyle w:val="ListBullet"/>
      </w:pPr>
      <w:r>
        <w:rPr>
          <w:rFonts w:ascii="Times New Roman" w:hAnsi="Times New Roman"/>
          <w:b/>
        </w:rPr>
        <w:t xml:space="preserve">Blockchain Trail Per Entri: </w:t>
      </w:r>
      <w:r>
        <w:rPr>
          <w:rFonts w:ascii="Times New Roman" w:hAnsi="Times New Roman"/>
        </w:rPr>
        <w:t>Setiap catatan SOAP dan pemeriksaan dokter memiliki riwayat lengkap txHash beserta informasi siapa yang membuat/memperbarui dan kapan.</w:t>
      </w:r>
    </w:p>
    <w:p w14:paraId="4D6A9D26" w14:textId="77777777" w:rsidR="001764B1" w:rsidRDefault="00000000">
      <w:pPr>
        <w:pStyle w:val="ListBullet"/>
      </w:pPr>
      <w:r>
        <w:rPr>
          <w:rFonts w:ascii="Times New Roman" w:hAnsi="Times New Roman"/>
          <w:b/>
        </w:rPr>
        <w:t xml:space="preserve">Keamanan &amp; Integritas: </w:t>
      </w:r>
      <w:r>
        <w:rPr>
          <w:rFonts w:ascii="Times New Roman" w:hAnsi="Times New Roman"/>
        </w:rPr>
        <w:t>SHA-256 hashing + blockchain immutability memastikan data tidak dapat dimanipulasi. Setiap perubahan meninggalkan jejak permanen.</w:t>
      </w:r>
    </w:p>
    <w:p w14:paraId="0E1B9FA9" w14:textId="77777777" w:rsidR="001764B1" w:rsidRDefault="00000000">
      <w:pPr>
        <w:pStyle w:val="ListBullet"/>
      </w:pPr>
      <w:r>
        <w:rPr>
          <w:rFonts w:ascii="Times New Roman" w:hAnsi="Times New Roman"/>
          <w:b/>
        </w:rPr>
        <w:t xml:space="preserve">Multi-Role Frontend: </w:t>
      </w:r>
      <w:r>
        <w:rPr>
          <w:rFonts w:ascii="Times New Roman" w:hAnsi="Times New Roman"/>
        </w:rPr>
        <w:t>6 peran dengan UI dan akses yang sepenuhnya terpisah. Sidebar, routing, dan fungsi hanya menampilkan yang relevan per peran.</w:t>
      </w:r>
    </w:p>
    <w:p w14:paraId="54C8DC9A" w14:textId="77777777" w:rsidR="001764B1" w:rsidRDefault="00000000">
      <w:pPr>
        <w:pStyle w:val="ListBullet"/>
      </w:pPr>
      <w:r>
        <w:rPr>
          <w:rFonts w:ascii="Times New Roman" w:hAnsi="Times New Roman"/>
          <w:b/>
        </w:rPr>
        <w:t xml:space="preserve">Robustness: </w:t>
      </w:r>
      <w:r>
        <w:rPr>
          <w:rFonts w:ascii="Times New Roman" w:hAnsi="Times New Roman"/>
        </w:rPr>
        <w:t>safeFormat() utility mencegah crash 'Invalid Date' untuk semua data Firebase yang mungkin tidak memiliki timestamp lengkap.</w:t>
      </w:r>
    </w:p>
    <w:p w14:paraId="38C3E15A" w14:textId="77777777" w:rsidR="001764B1" w:rsidRDefault="00000000">
      <w:pPr>
        <w:pStyle w:val="ListBullet"/>
      </w:pPr>
      <w:r>
        <w:rPr>
          <w:rFonts w:ascii="Times New Roman" w:hAnsi="Times New Roman"/>
          <w:b/>
        </w:rPr>
        <w:t xml:space="preserve">Navigasi Konsisten: </w:t>
      </w:r>
      <w:r>
        <w:rPr>
          <w:rFonts w:ascii="Times New Roman" w:hAnsi="Times New Roman"/>
        </w:rPr>
        <w:t>Logo di semua halaman auth dapat diklik untuk kembali ke landing page. UX konsisten di seluruh aplikasi.</w:t>
      </w:r>
    </w:p>
    <w:p w14:paraId="4DA918A1" w14:textId="77777777" w:rsidR="001764B1" w:rsidRDefault="001764B1"/>
    <w:p w14:paraId="6B22B7A5" w14:textId="77777777" w:rsidR="001764B1" w:rsidRDefault="001764B1"/>
    <w:p w14:paraId="2DEC2902" w14:textId="10F6B6FA" w:rsidR="001764B1" w:rsidRDefault="00000000">
      <w:pPr>
        <w:jc w:val="both"/>
      </w:pPr>
      <w:r>
        <w:rPr>
          <w:rFonts w:ascii="Times New Roman" w:hAnsi="Times New Roman"/>
          <w:i/>
          <w:color w:val="1A376C"/>
        </w:rPr>
        <w:t>.</w:t>
      </w:r>
    </w:p>
    <w:p w14:paraId="57EDF323" w14:textId="77777777" w:rsidR="001764B1" w:rsidRDefault="001764B1"/>
    <w:p w14:paraId="5E957582" w14:textId="77777777" w:rsidR="001764B1" w:rsidRDefault="001764B1"/>
    <w:p w14:paraId="26C9D65E" w14:textId="77777777" w:rsidR="001764B1" w:rsidRDefault="00000000">
      <w:pPr>
        <w:jc w:val="center"/>
      </w:pPr>
      <w:r>
        <w:rPr>
          <w:rFonts w:ascii="Courier New" w:hAnsi="Courier New"/>
          <w:color w:val="CCCCCC"/>
          <w:sz w:val="16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28319B55" w14:textId="77777777" w:rsidR="001764B1" w:rsidRDefault="001764B1"/>
    <w:p w14:paraId="1220D4CA" w14:textId="77777777" w:rsidR="001764B1" w:rsidRDefault="00000000">
      <w:pPr>
        <w:jc w:val="center"/>
      </w:pPr>
      <w:r>
        <w:rPr>
          <w:rFonts w:ascii="Times New Roman" w:hAnsi="Times New Roman"/>
          <w:i/>
          <w:color w:val="808080"/>
          <w:sz w:val="20"/>
        </w:rPr>
        <w:t>— Laporan Final Proyek EMR Blockchain —</w:t>
      </w:r>
    </w:p>
    <w:p w14:paraId="108FF2BF" w14:textId="42D843A9" w:rsidR="001764B1" w:rsidRDefault="00000000">
      <w:pPr>
        <w:jc w:val="center"/>
      </w:pPr>
      <w:r>
        <w:rPr>
          <w:rFonts w:ascii="Times New Roman" w:hAnsi="Times New Roman"/>
          <w:color w:val="808080"/>
          <w:sz w:val="20"/>
        </w:rPr>
        <w:t xml:space="preserve">Ervandy </w:t>
      </w:r>
      <w:proofErr w:type="gramStart"/>
      <w:r>
        <w:rPr>
          <w:rFonts w:ascii="Times New Roman" w:hAnsi="Times New Roman"/>
          <w:color w:val="808080"/>
          <w:sz w:val="20"/>
        </w:rPr>
        <w:t>Rangganata  ·</w:t>
      </w:r>
      <w:proofErr w:type="gramEnd"/>
      <w:r>
        <w:rPr>
          <w:rFonts w:ascii="Times New Roman" w:hAnsi="Times New Roman"/>
          <w:color w:val="808080"/>
          <w:sz w:val="20"/>
        </w:rPr>
        <w:t xml:space="preserve">  </w:t>
      </w:r>
      <w:r w:rsidR="001431FA">
        <w:rPr>
          <w:rFonts w:ascii="Times New Roman" w:hAnsi="Times New Roman"/>
          <w:color w:val="808080"/>
          <w:sz w:val="20"/>
        </w:rPr>
        <w:t>2026</w:t>
      </w:r>
    </w:p>
    <w:sectPr w:rsidR="001764B1" w:rsidSect="00034616">
      <w:footerReference w:type="even" r:id="rId9"/>
      <w:footerReference w:type="default" r:id="rId10"/>
      <w:pgSz w:w="12240" w:h="15840"/>
      <w:pgMar w:top="1417" w:right="1417" w:bottom="1417" w:left="170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397711" w14:textId="77777777" w:rsidR="008B6DE1" w:rsidRDefault="008B6DE1" w:rsidP="001431FA">
      <w:pPr>
        <w:spacing w:after="0" w:line="240" w:lineRule="auto"/>
      </w:pPr>
      <w:r>
        <w:separator/>
      </w:r>
    </w:p>
  </w:endnote>
  <w:endnote w:type="continuationSeparator" w:id="0">
    <w:p w14:paraId="6B0587AE" w14:textId="77777777" w:rsidR="008B6DE1" w:rsidRDefault="008B6DE1" w:rsidP="001431F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1203175470"/>
      <w:docPartObj>
        <w:docPartGallery w:val="Page Numbers (Bottom of Page)"/>
        <w:docPartUnique/>
      </w:docPartObj>
    </w:sdtPr>
    <w:sdtContent>
      <w:p w14:paraId="5EAC4B3A" w14:textId="26F02A19" w:rsidR="001431FA" w:rsidRDefault="001431FA" w:rsidP="00AD6E7A">
        <w:pPr>
          <w:pStyle w:val="Footer"/>
          <w:framePr w:wrap="none" w:vAnchor="text" w:hAnchor="margin" w:xAlign="center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</w:rPr>
          <w:fldChar w:fldCharType="end"/>
        </w:r>
      </w:p>
    </w:sdtContent>
  </w:sdt>
  <w:p w14:paraId="3D4D6F1C" w14:textId="77777777" w:rsidR="001431FA" w:rsidRDefault="001431FA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223907780"/>
      <w:docPartObj>
        <w:docPartGallery w:val="Page Numbers (Bottom of Page)"/>
        <w:docPartUnique/>
      </w:docPartObj>
    </w:sdtPr>
    <w:sdtContent>
      <w:p w14:paraId="632FDEB3" w14:textId="7E030C59" w:rsidR="001431FA" w:rsidRDefault="001431FA" w:rsidP="00AD6E7A">
        <w:pPr>
          <w:pStyle w:val="Footer"/>
          <w:framePr w:wrap="none" w:vAnchor="text" w:hAnchor="margin" w:xAlign="center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1</w:t>
        </w:r>
        <w:r>
          <w:rPr>
            <w:rStyle w:val="PageNumber"/>
          </w:rPr>
          <w:fldChar w:fldCharType="end"/>
        </w:r>
      </w:p>
    </w:sdtContent>
  </w:sdt>
  <w:p w14:paraId="23F0AD2A" w14:textId="77777777" w:rsidR="001431FA" w:rsidRDefault="001431F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839A9D" w14:textId="77777777" w:rsidR="008B6DE1" w:rsidRDefault="008B6DE1" w:rsidP="001431FA">
      <w:pPr>
        <w:spacing w:after="0" w:line="240" w:lineRule="auto"/>
      </w:pPr>
      <w:r>
        <w:separator/>
      </w:r>
    </w:p>
  </w:footnote>
  <w:footnote w:type="continuationSeparator" w:id="0">
    <w:p w14:paraId="01F697BA" w14:textId="77777777" w:rsidR="008B6DE1" w:rsidRDefault="008B6DE1" w:rsidP="001431F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39252197">
    <w:abstractNumId w:val="8"/>
  </w:num>
  <w:num w:numId="2" w16cid:durableId="1663042651">
    <w:abstractNumId w:val="6"/>
  </w:num>
  <w:num w:numId="3" w16cid:durableId="1638954129">
    <w:abstractNumId w:val="5"/>
  </w:num>
  <w:num w:numId="4" w16cid:durableId="1583644476">
    <w:abstractNumId w:val="4"/>
  </w:num>
  <w:num w:numId="5" w16cid:durableId="1034116587">
    <w:abstractNumId w:val="7"/>
  </w:num>
  <w:num w:numId="6" w16cid:durableId="1729694291">
    <w:abstractNumId w:val="3"/>
  </w:num>
  <w:num w:numId="7" w16cid:durableId="1390418921">
    <w:abstractNumId w:val="2"/>
  </w:num>
  <w:num w:numId="8" w16cid:durableId="1366909165">
    <w:abstractNumId w:val="1"/>
  </w:num>
  <w:num w:numId="9" w16cid:durableId="133441070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8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431FA"/>
    <w:rsid w:val="0015074B"/>
    <w:rsid w:val="001764B1"/>
    <w:rsid w:val="0029639D"/>
    <w:rsid w:val="00326F90"/>
    <w:rsid w:val="007775FD"/>
    <w:rsid w:val="007A0DCF"/>
    <w:rsid w:val="008B6DE1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F4CAF91"/>
  <w14:defaultImageDpi w14:val="300"/>
  <w15:docId w15:val="{540C0CE9-92D1-5548-B8A0-AEA1FF4F91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PageNumber">
    <w:name w:val="page number"/>
    <w:basedOn w:val="DefaultParagraphFont"/>
    <w:uiPriority w:val="99"/>
    <w:semiHidden/>
    <w:unhideWhenUsed/>
    <w:rsid w:val="001431F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29</Pages>
  <Words>5568</Words>
  <Characters>31744</Characters>
  <Application>Microsoft Office Word</Application>
  <DocSecurity>0</DocSecurity>
  <Lines>264</Lines>
  <Paragraphs>74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37238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Rangganata, Ervandy</cp:lastModifiedBy>
  <cp:revision>3</cp:revision>
  <dcterms:created xsi:type="dcterms:W3CDTF">2013-12-23T23:15:00Z</dcterms:created>
  <dcterms:modified xsi:type="dcterms:W3CDTF">2026-04-23T09:43:00Z</dcterms:modified>
  <cp:category/>
</cp:coreProperties>
</file>